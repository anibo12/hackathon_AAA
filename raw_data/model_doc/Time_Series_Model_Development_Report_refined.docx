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FEB7C" w14:textId="67500CE2" w:rsidR="00663ECE" w:rsidRDefault="00386044">
      <w:pPr>
        <w:pStyle w:val="Title"/>
      </w:pPr>
      <w:r w:rsidRPr="00386044">
        <w:drawing>
          <wp:inline distT="0" distB="0" distL="0" distR="0" wp14:anchorId="050B1D76" wp14:editId="2EE8047C">
            <wp:extent cx="1228218" cy="971070"/>
            <wp:effectExtent l="0" t="0" r="3810" b="0"/>
            <wp:docPr id="1448046025"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46025" name="Picture 1" descr="A close up of a logo&#10;&#10;Description automatically generated"/>
                    <pic:cNvPicPr/>
                  </pic:nvPicPr>
                  <pic:blipFill>
                    <a:blip r:embed="rId6"/>
                    <a:stretch>
                      <a:fillRect/>
                    </a:stretch>
                  </pic:blipFill>
                  <pic:spPr>
                    <a:xfrm>
                      <a:off x="0" y="0"/>
                      <a:ext cx="1370067" cy="1083221"/>
                    </a:xfrm>
                    <a:prstGeom prst="rect">
                      <a:avLst/>
                    </a:prstGeom>
                  </pic:spPr>
                </pic:pic>
              </a:graphicData>
            </a:graphic>
          </wp:inline>
        </w:drawing>
      </w:r>
    </w:p>
    <w:p w14:paraId="0F2EB4CA" w14:textId="77777777" w:rsidR="00386044" w:rsidRDefault="00386044">
      <w:pPr>
        <w:pStyle w:val="Title"/>
        <w:rPr>
          <w:sz w:val="24"/>
          <w:szCs w:val="24"/>
        </w:rPr>
      </w:pPr>
    </w:p>
    <w:p w14:paraId="57AFB61B" w14:textId="77777777" w:rsidR="00386044" w:rsidRDefault="00386044">
      <w:pPr>
        <w:pStyle w:val="Title"/>
        <w:rPr>
          <w:sz w:val="24"/>
          <w:szCs w:val="24"/>
        </w:rPr>
      </w:pPr>
    </w:p>
    <w:p w14:paraId="4EE5859D" w14:textId="77777777" w:rsidR="00386044" w:rsidRDefault="00386044">
      <w:pPr>
        <w:pStyle w:val="Title"/>
        <w:rPr>
          <w:sz w:val="24"/>
          <w:szCs w:val="24"/>
        </w:rPr>
      </w:pPr>
    </w:p>
    <w:p w14:paraId="5191566F" w14:textId="0AEA0599" w:rsidR="00663ECE" w:rsidRPr="00CD39C5" w:rsidRDefault="00663ECE">
      <w:pPr>
        <w:pStyle w:val="Title"/>
        <w:rPr>
          <w:color w:val="00B0F0"/>
          <w:sz w:val="24"/>
          <w:szCs w:val="24"/>
        </w:rPr>
      </w:pPr>
      <w:r w:rsidRPr="00CD39C5">
        <w:rPr>
          <w:color w:val="00B0F0"/>
          <w:sz w:val="24"/>
          <w:szCs w:val="24"/>
        </w:rPr>
        <w:t>Model Development Documentation</w:t>
      </w:r>
    </w:p>
    <w:p w14:paraId="226F92C4" w14:textId="6D4F6481" w:rsidR="00663ECE" w:rsidRDefault="00663ECE" w:rsidP="00CD39C5">
      <w:pPr>
        <w:pStyle w:val="Title"/>
        <w:rPr>
          <w:color w:val="00B0F0"/>
        </w:rPr>
      </w:pPr>
      <w:r w:rsidRPr="00CD39C5">
        <w:rPr>
          <w:color w:val="00B0F0"/>
        </w:rPr>
        <w:t xml:space="preserve">Equities Trading Revenue Model </w:t>
      </w:r>
    </w:p>
    <w:p w14:paraId="4B992553" w14:textId="77777777" w:rsidR="00CD39C5" w:rsidRPr="00CD39C5" w:rsidRDefault="00CD39C5" w:rsidP="00CD39C5"/>
    <w:p w14:paraId="46CB703E" w14:textId="5776FDB7" w:rsidR="00663ECE" w:rsidRDefault="00663ECE" w:rsidP="00663ECE">
      <w:r>
        <w:t>Model Development Team: Q</w:t>
      </w:r>
      <w:r w:rsidR="00CD39C5">
        <w:t xml:space="preserve">uantitative </w:t>
      </w:r>
      <w:r>
        <w:t>A</w:t>
      </w:r>
      <w:r w:rsidR="00CD39C5">
        <w:t>nalytics</w:t>
      </w:r>
    </w:p>
    <w:p w14:paraId="2C5BD288" w14:textId="0AF25A7A" w:rsidR="00663ECE" w:rsidRDefault="00663ECE" w:rsidP="00663ECE">
      <w:r>
        <w:t>GMD ID: GMD1993</w:t>
      </w:r>
    </w:p>
    <w:p w14:paraId="3A85CFFB" w14:textId="2BD7921A" w:rsidR="00663ECE" w:rsidRDefault="00663ECE" w:rsidP="00663ECE">
      <w:r>
        <w:t>Date: 11 November 2024</w:t>
      </w:r>
    </w:p>
    <w:p w14:paraId="115EF72E" w14:textId="77777777" w:rsidR="00663ECE" w:rsidRDefault="00663ECE" w:rsidP="00663ECE"/>
    <w:p w14:paraId="11B52BE6" w14:textId="426757C4" w:rsidR="00663ECE" w:rsidRDefault="00663ECE" w:rsidP="00663ECE"/>
    <w:p w14:paraId="3A1754FE" w14:textId="7D44A096" w:rsidR="00663ECE" w:rsidRDefault="00663ECE" w:rsidP="00663ECE"/>
    <w:p w14:paraId="090F0956" w14:textId="77777777" w:rsidR="00663ECE" w:rsidRDefault="00663ECE" w:rsidP="00663ECE"/>
    <w:p w14:paraId="2E0569B0" w14:textId="77777777" w:rsidR="00663ECE" w:rsidRDefault="00663ECE" w:rsidP="00663ECE"/>
    <w:p w14:paraId="41A2159B" w14:textId="77777777" w:rsidR="00663ECE" w:rsidRDefault="00663ECE" w:rsidP="00663ECE"/>
    <w:p w14:paraId="3F551BCE" w14:textId="77777777" w:rsidR="00663ECE" w:rsidRDefault="00663ECE" w:rsidP="00663ECE"/>
    <w:p w14:paraId="27E96E40" w14:textId="77777777" w:rsidR="00663ECE" w:rsidRDefault="00663ECE" w:rsidP="00663ECE"/>
    <w:p w14:paraId="02951066" w14:textId="77777777" w:rsidR="00663ECE" w:rsidRDefault="00663ECE" w:rsidP="00663ECE"/>
    <w:p w14:paraId="1DD862BE" w14:textId="77777777" w:rsidR="00663ECE" w:rsidRDefault="00663ECE" w:rsidP="00663ECE"/>
    <w:p w14:paraId="626053BB" w14:textId="77777777" w:rsidR="00663ECE" w:rsidRDefault="00663ECE" w:rsidP="00663ECE"/>
    <w:p w14:paraId="5583A361" w14:textId="77777777" w:rsidR="00663ECE" w:rsidRDefault="00663ECE" w:rsidP="00663ECE"/>
    <w:p w14:paraId="78BC7C86" w14:textId="77777777" w:rsidR="00663ECE" w:rsidRDefault="00663ECE" w:rsidP="00663ECE"/>
    <w:p w14:paraId="572FEA36" w14:textId="77777777" w:rsidR="00663ECE" w:rsidRPr="00663ECE" w:rsidRDefault="00663ECE" w:rsidP="00663ECE"/>
    <w:p w14:paraId="46A1D5D9" w14:textId="77777777" w:rsidR="00663ECE" w:rsidRDefault="00663ECE" w:rsidP="00663ECE"/>
    <w:p w14:paraId="5BEBDD77" w14:textId="4F360AE3" w:rsidR="00A24E9D" w:rsidRPr="00A24E9D" w:rsidRDefault="005D2965" w:rsidP="00A24E9D">
      <w:pPr>
        <w:pStyle w:val="Heading1"/>
      </w:pPr>
      <w:r>
        <w:lastRenderedPageBreak/>
        <w:t xml:space="preserve">1. </w:t>
      </w:r>
      <w:r w:rsidR="00A24E9D" w:rsidRPr="00A24E9D">
        <w:t>Executive Summary</w:t>
      </w:r>
    </w:p>
    <w:p w14:paraId="029C0111" w14:textId="77777777" w:rsidR="00A24E9D" w:rsidRDefault="00A24E9D" w:rsidP="00A24E9D">
      <w:pPr>
        <w:pStyle w:val="NormalWeb"/>
      </w:pPr>
      <w:r>
        <w:t>The objective of this analysis was to develop a robust time series regression model to forecast revenue for Barclays' Equities Trading business, with a focus on understanding the impact of macroeconomic factors, specifically GDP, on revenue performance. The analysis was conducted across five key business segments within the Equities Trading division:</w:t>
      </w:r>
    </w:p>
    <w:p w14:paraId="35E18CB1" w14:textId="77777777" w:rsidR="00A24E9D" w:rsidRDefault="00A24E9D" w:rsidP="00A24E9D">
      <w:pPr>
        <w:numPr>
          <w:ilvl w:val="0"/>
          <w:numId w:val="13"/>
        </w:numPr>
        <w:spacing w:before="100" w:beforeAutospacing="1" w:after="100" w:afterAutospacing="1" w:line="240" w:lineRule="auto"/>
      </w:pPr>
      <w:r>
        <w:rPr>
          <w:rStyle w:val="Strong"/>
        </w:rPr>
        <w:t>Cash Equities (Business A)</w:t>
      </w:r>
    </w:p>
    <w:p w14:paraId="28DF3FE4" w14:textId="77777777" w:rsidR="00A24E9D" w:rsidRDefault="00A24E9D" w:rsidP="00A24E9D">
      <w:pPr>
        <w:numPr>
          <w:ilvl w:val="0"/>
          <w:numId w:val="13"/>
        </w:numPr>
        <w:spacing w:before="100" w:beforeAutospacing="1" w:after="100" w:afterAutospacing="1" w:line="240" w:lineRule="auto"/>
      </w:pPr>
      <w:r>
        <w:rPr>
          <w:rStyle w:val="Strong"/>
        </w:rPr>
        <w:t>Flow Derivatives (Business B)</w:t>
      </w:r>
    </w:p>
    <w:p w14:paraId="17A2D34A" w14:textId="77777777" w:rsidR="00A24E9D" w:rsidRDefault="00A24E9D" w:rsidP="00A24E9D">
      <w:pPr>
        <w:numPr>
          <w:ilvl w:val="0"/>
          <w:numId w:val="13"/>
        </w:numPr>
        <w:spacing w:before="100" w:beforeAutospacing="1" w:after="100" w:afterAutospacing="1" w:line="240" w:lineRule="auto"/>
      </w:pPr>
      <w:r>
        <w:rPr>
          <w:rStyle w:val="Strong"/>
        </w:rPr>
        <w:t>Convertibles (Business C)</w:t>
      </w:r>
    </w:p>
    <w:p w14:paraId="5C907FF8" w14:textId="77777777" w:rsidR="00A24E9D" w:rsidRDefault="00A24E9D" w:rsidP="00A24E9D">
      <w:pPr>
        <w:numPr>
          <w:ilvl w:val="0"/>
          <w:numId w:val="13"/>
        </w:numPr>
        <w:spacing w:before="100" w:beforeAutospacing="1" w:after="100" w:afterAutospacing="1" w:line="240" w:lineRule="auto"/>
      </w:pPr>
      <w:r>
        <w:rPr>
          <w:rStyle w:val="Strong"/>
        </w:rPr>
        <w:t>Equity Finance Solutions (EFS) (Business D)</w:t>
      </w:r>
    </w:p>
    <w:p w14:paraId="2E8A2EE0" w14:textId="77777777" w:rsidR="00A24E9D" w:rsidRDefault="00A24E9D" w:rsidP="00A24E9D">
      <w:pPr>
        <w:numPr>
          <w:ilvl w:val="0"/>
          <w:numId w:val="13"/>
        </w:numPr>
        <w:spacing w:before="100" w:beforeAutospacing="1" w:after="100" w:afterAutospacing="1" w:line="240" w:lineRule="auto"/>
      </w:pPr>
      <w:r>
        <w:rPr>
          <w:rStyle w:val="Strong"/>
        </w:rPr>
        <w:t>Other Businesses (Business E)</w:t>
      </w:r>
    </w:p>
    <w:p w14:paraId="063522CB" w14:textId="77777777" w:rsidR="00A24E9D" w:rsidRDefault="00A24E9D" w:rsidP="00A24E9D">
      <w:pPr>
        <w:pStyle w:val="NormalWeb"/>
      </w:pPr>
      <w:r>
        <w:t>These segments encompass the primary areas of Barclays' Equities Trading operations, each with unique revenue drivers influenced by market dynamics and economic conditions.</w:t>
      </w:r>
    </w:p>
    <w:p w14:paraId="55E0EBC3" w14:textId="77777777" w:rsidR="00A24E9D" w:rsidRDefault="00A24E9D" w:rsidP="00A24E9D">
      <w:pPr>
        <w:pStyle w:val="NormalWeb"/>
      </w:pPr>
      <w:r>
        <w:t>The primary objective was to project future revenues for each business segment by developing time series regression models that incorporate GDP as an external variable. After an extensive exploratory data analysis, ARIMA models with an external regressor (GDP) were chosen due to their flexibility in capturing time dependencies while incorporating external economic influences.</w:t>
      </w:r>
    </w:p>
    <w:p w14:paraId="30C16DEF" w14:textId="77777777" w:rsidR="00A24E9D" w:rsidRDefault="00A24E9D" w:rsidP="00A24E9D">
      <w:pPr>
        <w:pStyle w:val="NormalWeb"/>
      </w:pPr>
      <w:r>
        <w:t>Key specifications for the model include:</w:t>
      </w:r>
    </w:p>
    <w:p w14:paraId="07A3385A" w14:textId="77777777" w:rsidR="00A24E9D" w:rsidRDefault="00A24E9D" w:rsidP="00A24E9D">
      <w:pPr>
        <w:numPr>
          <w:ilvl w:val="0"/>
          <w:numId w:val="14"/>
        </w:numPr>
        <w:spacing w:before="100" w:beforeAutospacing="1" w:after="100" w:afterAutospacing="1" w:line="240" w:lineRule="auto"/>
      </w:pPr>
      <w:r>
        <w:rPr>
          <w:rStyle w:val="Strong"/>
        </w:rPr>
        <w:t>ARIMA Model Structure</w:t>
      </w:r>
      <w:r>
        <w:t>: A combination of autoregressive (AR), moving average (MA), and external regressor terms to account for both historical revenue patterns and the influence of GDP.</w:t>
      </w:r>
    </w:p>
    <w:p w14:paraId="1BB595F6" w14:textId="77777777" w:rsidR="00A24E9D" w:rsidRDefault="00A24E9D" w:rsidP="00A24E9D">
      <w:pPr>
        <w:numPr>
          <w:ilvl w:val="0"/>
          <w:numId w:val="14"/>
        </w:numPr>
        <w:spacing w:before="100" w:beforeAutospacing="1" w:after="100" w:afterAutospacing="1" w:line="240" w:lineRule="auto"/>
      </w:pPr>
      <w:r>
        <w:rPr>
          <w:rStyle w:val="Strong"/>
        </w:rPr>
        <w:t>External Regressor</w:t>
      </w:r>
      <w:r>
        <w:t>: GDP was used as an exogenous variable to capture its impact on revenue, with the assumption that macroeconomic conditions directly affect trading volumes and profitability.</w:t>
      </w:r>
    </w:p>
    <w:p w14:paraId="54550F4D" w14:textId="77777777" w:rsidR="00A24E9D" w:rsidRDefault="00A24E9D" w:rsidP="00A24E9D">
      <w:pPr>
        <w:pStyle w:val="NormalWeb"/>
      </w:pPr>
      <w:r>
        <w:t>The models were evaluated using several metrics to assess their accuracy and predictive power, including Root Mean Square Error (RMSE), Mean Absolute Error (MAE), and Mean Absolute Percentage Error (MAPE). The results indicated varied levels of performance across the different business segments:</w:t>
      </w:r>
    </w:p>
    <w:p w14:paraId="5E38E9C4" w14:textId="77777777" w:rsidR="00A24E9D" w:rsidRDefault="00A24E9D" w:rsidP="00A24E9D">
      <w:pPr>
        <w:numPr>
          <w:ilvl w:val="0"/>
          <w:numId w:val="15"/>
        </w:numPr>
        <w:spacing w:before="100" w:beforeAutospacing="1" w:after="100" w:afterAutospacing="1" w:line="240" w:lineRule="auto"/>
      </w:pPr>
      <w:r>
        <w:rPr>
          <w:rStyle w:val="Strong"/>
        </w:rPr>
        <w:t>Cash Equities (Business A)</w:t>
      </w:r>
      <w:r>
        <w:t>: Demonstrated moderate sensitivity to GDP with stable autoregressive patterns, resulting in a relatively low error rate.</w:t>
      </w:r>
    </w:p>
    <w:p w14:paraId="486CFA84" w14:textId="77777777" w:rsidR="00A24E9D" w:rsidRDefault="00A24E9D" w:rsidP="00A24E9D">
      <w:pPr>
        <w:numPr>
          <w:ilvl w:val="0"/>
          <w:numId w:val="15"/>
        </w:numPr>
        <w:spacing w:before="100" w:beforeAutospacing="1" w:after="100" w:afterAutospacing="1" w:line="240" w:lineRule="auto"/>
      </w:pPr>
      <w:r>
        <w:rPr>
          <w:rStyle w:val="Strong"/>
        </w:rPr>
        <w:t>Flow Derivatives (Business B)</w:t>
      </w:r>
      <w:r>
        <w:t>: Highly sensitive to changes in GDP, with the highest coefficient for the external regressor but also exhibited the largest residual variance, indicating greater revenue volatility.</w:t>
      </w:r>
    </w:p>
    <w:p w14:paraId="17D36C87" w14:textId="77777777" w:rsidR="00A24E9D" w:rsidRDefault="00A24E9D" w:rsidP="00A24E9D">
      <w:pPr>
        <w:numPr>
          <w:ilvl w:val="0"/>
          <w:numId w:val="15"/>
        </w:numPr>
        <w:spacing w:before="100" w:beforeAutospacing="1" w:after="100" w:afterAutospacing="1" w:line="240" w:lineRule="auto"/>
      </w:pPr>
      <w:r>
        <w:rPr>
          <w:rStyle w:val="Strong"/>
        </w:rPr>
        <w:t>Convertibles (Business C)</w:t>
      </w:r>
      <w:r>
        <w:t>: Showed moderate autoregressive dependence and a strong relationship with GDP, suggesting that economic conditions play a significant role in revenue performance.</w:t>
      </w:r>
    </w:p>
    <w:p w14:paraId="24F730F7" w14:textId="77777777" w:rsidR="00A24E9D" w:rsidRDefault="00A24E9D" w:rsidP="00A24E9D">
      <w:pPr>
        <w:numPr>
          <w:ilvl w:val="0"/>
          <w:numId w:val="15"/>
        </w:numPr>
        <w:spacing w:before="100" w:beforeAutospacing="1" w:after="100" w:afterAutospacing="1" w:line="240" w:lineRule="auto"/>
      </w:pPr>
      <w:r>
        <w:rPr>
          <w:rStyle w:val="Strong"/>
        </w:rPr>
        <w:lastRenderedPageBreak/>
        <w:t>Equity Finance Solutions (EFS) (Business D)</w:t>
      </w:r>
      <w:r>
        <w:t>: Displayed stable revenue patterns with a moderate influence from GDP, leading to relatively accurate forecasts.</w:t>
      </w:r>
    </w:p>
    <w:p w14:paraId="3A1E36DE" w14:textId="77777777" w:rsidR="00A24E9D" w:rsidRDefault="00A24E9D" w:rsidP="00A24E9D">
      <w:pPr>
        <w:numPr>
          <w:ilvl w:val="0"/>
          <w:numId w:val="15"/>
        </w:numPr>
        <w:spacing w:before="100" w:beforeAutospacing="1" w:after="100" w:afterAutospacing="1" w:line="240" w:lineRule="auto"/>
      </w:pPr>
      <w:r>
        <w:rPr>
          <w:rStyle w:val="Strong"/>
        </w:rPr>
        <w:t>Other Businesses (Business E)</w:t>
      </w:r>
      <w:r>
        <w:t>: Exhibited the most stable revenue trends with the highest autoregressive influence and the lowest sensitivity to GDP fluctuations, resulting in the most accurate forecasts among the segments.</w:t>
      </w:r>
    </w:p>
    <w:p w14:paraId="2B600794" w14:textId="42B0DA2E" w:rsidR="00BC45BE" w:rsidRDefault="005D2965">
      <w:pPr>
        <w:pStyle w:val="Heading1"/>
      </w:pPr>
      <w:r>
        <w:t xml:space="preserve">2. </w:t>
      </w:r>
      <w:r w:rsidR="00165CA1">
        <w:t xml:space="preserve">Business and </w:t>
      </w:r>
      <w:r>
        <w:t>Data Overview</w:t>
      </w:r>
    </w:p>
    <w:p w14:paraId="016F6D71" w14:textId="77777777" w:rsidR="00CB3B6B" w:rsidRDefault="00CB3B6B" w:rsidP="00241239">
      <w:pPr>
        <w:pStyle w:val="NormalWeb"/>
      </w:pPr>
      <w:r>
        <w:t>The following sections provide a brief overview of the key business segments within Barclays' Equities Trading division. Each segment has unique revenue drivers and varying sensitivities to economic conditions, particularly changes in GDP.</w:t>
      </w:r>
    </w:p>
    <w:p w14:paraId="6FE4D42A" w14:textId="079BDCBA" w:rsidR="00241239" w:rsidRDefault="00241239" w:rsidP="00241239">
      <w:pPr>
        <w:pStyle w:val="NormalWeb"/>
      </w:pPr>
      <w:r>
        <w:rPr>
          <w:rStyle w:val="Strong"/>
        </w:rPr>
        <w:t>Cash Equities (Business A)</w:t>
      </w:r>
      <w:r>
        <w:t>: Focuses on buying and selling stocks for clients like institutional investors, generating revenue from commissions, spreads, and execution fees. This segment is highly sensitive to market liquidity and trading volumes, which fluctuate with GDP changes.</w:t>
      </w:r>
    </w:p>
    <w:p w14:paraId="38AC3C21" w14:textId="36890AB7" w:rsidR="00241239" w:rsidRDefault="00241239" w:rsidP="00241239">
      <w:pPr>
        <w:pStyle w:val="NormalWeb"/>
      </w:pPr>
      <w:r>
        <w:rPr>
          <w:rStyle w:val="Strong"/>
        </w:rPr>
        <w:t>Flow Derivatives (Business B)</w:t>
      </w:r>
      <w:r>
        <w:t>: Involves trading standardized derivative products, primarily options and futures, with revenues driven by client hedging, market-making, and trading spreads. Highly influenced by macroeconomic conditions like GDP and volatility, which affect client demand.</w:t>
      </w:r>
    </w:p>
    <w:p w14:paraId="428B94FB" w14:textId="2919DFE4" w:rsidR="00241239" w:rsidRDefault="00241239" w:rsidP="00241239">
      <w:pPr>
        <w:pStyle w:val="NormalWeb"/>
      </w:pPr>
      <w:r>
        <w:rPr>
          <w:rStyle w:val="Strong"/>
        </w:rPr>
        <w:t>Convertibles (Business C)</w:t>
      </w:r>
      <w:r>
        <w:t>: Specializes in trading convertible bonds, which combine debt and equity features, appealing to investors seeking fixed income and equity exposure. Revenue depends on market conditions and trading spreads, with GDP and volatility impacting investor interest.</w:t>
      </w:r>
    </w:p>
    <w:p w14:paraId="7FDF3699" w14:textId="05D7274A" w:rsidR="00241239" w:rsidRDefault="00241239" w:rsidP="00241239">
      <w:pPr>
        <w:pStyle w:val="NormalWeb"/>
      </w:pPr>
      <w:r>
        <w:rPr>
          <w:rStyle w:val="Strong"/>
        </w:rPr>
        <w:t>Equity Finance Solutions (EFS) (Business D)</w:t>
      </w:r>
      <w:r>
        <w:t>: Provides securities lending, prime brokerage, and financing services to institutional clients, generating stable revenue through fees and financing spreads. This segment is moderately influenced by economic conditions affecting client leverage needs.</w:t>
      </w:r>
    </w:p>
    <w:p w14:paraId="313E8E7C" w14:textId="17F23FD9" w:rsidR="00241239" w:rsidRDefault="00241239" w:rsidP="00241239">
      <w:pPr>
        <w:pStyle w:val="NormalWeb"/>
      </w:pPr>
      <w:r>
        <w:rPr>
          <w:rStyle w:val="Strong"/>
        </w:rPr>
        <w:t>Other Businesses (Business E)</w:t>
      </w:r>
      <w:r>
        <w:t>: Covers diverse trading activities, including proprietary and niche strategies, with less sensitivity to economic fluctuations. Focuses on capturing niche opportunities and maintaining stable revenue streams through diversified trading approaches.</w:t>
      </w:r>
    </w:p>
    <w:p w14:paraId="3C3C8373" w14:textId="5B98FBB7" w:rsidR="003C5F5D" w:rsidRDefault="003C5F5D">
      <w:r>
        <w:t>The</w:t>
      </w:r>
      <w:r>
        <w:t xml:space="preserve"> core structure of the dataset </w:t>
      </w:r>
      <w:r>
        <w:t>has</w:t>
      </w:r>
      <w:r>
        <w:t xml:space="preserve"> four key columns: Date for temporal tracking, Business identifier, Revenue measurements, and GDP values as an external economic indicator. </w:t>
      </w:r>
    </w:p>
    <w:p w14:paraId="22DB3809" w14:textId="38BCCE5C" w:rsidR="00CA6FFB" w:rsidRDefault="00CA6FFB" w:rsidP="00CA6FFB">
      <w:pPr>
        <w:pStyle w:val="Caption"/>
        <w:keepNext/>
      </w:pPr>
      <w:r>
        <w:t xml:space="preserve">Table </w:t>
      </w:r>
      <w:r>
        <w:fldChar w:fldCharType="begin"/>
      </w:r>
      <w:r>
        <w:instrText xml:space="preserve"> SEQ Table \* ARABIC </w:instrText>
      </w:r>
      <w:r>
        <w:fldChar w:fldCharType="separate"/>
      </w:r>
      <w:r>
        <w:rPr>
          <w:noProof/>
        </w:rPr>
        <w:t>1</w:t>
      </w:r>
      <w:r>
        <w:fldChar w:fldCharType="end"/>
      </w:r>
      <w:r>
        <w:t>: Dataset 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5"/>
        <w:gridCol w:w="4315"/>
      </w:tblGrid>
      <w:tr w:rsidR="00BC45BE" w14:paraId="26967971" w14:textId="77777777" w:rsidTr="00515F49">
        <w:tc>
          <w:tcPr>
            <w:tcW w:w="4315" w:type="dxa"/>
            <w:shd w:val="clear" w:color="auto" w:fill="00B0F0"/>
          </w:tcPr>
          <w:p w14:paraId="51A40D97" w14:textId="77777777" w:rsidR="00BC45BE" w:rsidRDefault="005D2965">
            <w:r>
              <w:t>Column Name</w:t>
            </w:r>
          </w:p>
        </w:tc>
        <w:tc>
          <w:tcPr>
            <w:tcW w:w="4315" w:type="dxa"/>
            <w:shd w:val="clear" w:color="auto" w:fill="00B0F0"/>
          </w:tcPr>
          <w:p w14:paraId="1DAA3A97" w14:textId="77777777" w:rsidR="00BC45BE" w:rsidRDefault="005D2965">
            <w:r>
              <w:t>Description</w:t>
            </w:r>
          </w:p>
        </w:tc>
      </w:tr>
      <w:tr w:rsidR="00BC45BE" w14:paraId="342286F7" w14:textId="77777777" w:rsidTr="00714973">
        <w:tc>
          <w:tcPr>
            <w:tcW w:w="4315" w:type="dxa"/>
          </w:tcPr>
          <w:p w14:paraId="75BD9B92" w14:textId="77777777" w:rsidR="00BC45BE" w:rsidRDefault="005D2965">
            <w:r>
              <w:t>Date</w:t>
            </w:r>
          </w:p>
        </w:tc>
        <w:tc>
          <w:tcPr>
            <w:tcW w:w="4315" w:type="dxa"/>
          </w:tcPr>
          <w:p w14:paraId="060620BC" w14:textId="77777777" w:rsidR="00BC45BE" w:rsidRDefault="005D2965">
            <w:r>
              <w:t>Date of the record</w:t>
            </w:r>
          </w:p>
        </w:tc>
      </w:tr>
      <w:tr w:rsidR="00BC45BE" w14:paraId="237C7DEF" w14:textId="77777777" w:rsidTr="00714973">
        <w:tc>
          <w:tcPr>
            <w:tcW w:w="4315" w:type="dxa"/>
          </w:tcPr>
          <w:p w14:paraId="2BA09430" w14:textId="77777777" w:rsidR="00BC45BE" w:rsidRDefault="005D2965">
            <w:r>
              <w:lastRenderedPageBreak/>
              <w:t>Business</w:t>
            </w:r>
          </w:p>
        </w:tc>
        <w:tc>
          <w:tcPr>
            <w:tcW w:w="4315" w:type="dxa"/>
          </w:tcPr>
          <w:p w14:paraId="4A61C2D7" w14:textId="77777777" w:rsidR="00BC45BE" w:rsidRDefault="005D2965">
            <w:r>
              <w:t>Business identifier</w:t>
            </w:r>
          </w:p>
        </w:tc>
      </w:tr>
      <w:tr w:rsidR="00BC45BE" w14:paraId="1CA87190" w14:textId="77777777" w:rsidTr="00714973">
        <w:tc>
          <w:tcPr>
            <w:tcW w:w="4315" w:type="dxa"/>
          </w:tcPr>
          <w:p w14:paraId="79F80CC4" w14:textId="77777777" w:rsidR="00BC45BE" w:rsidRDefault="005D2965">
            <w:r>
              <w:t>Revenue</w:t>
            </w:r>
          </w:p>
        </w:tc>
        <w:tc>
          <w:tcPr>
            <w:tcW w:w="4315" w:type="dxa"/>
          </w:tcPr>
          <w:p w14:paraId="3C0EBE54" w14:textId="77777777" w:rsidR="00BC45BE" w:rsidRDefault="005D2965">
            <w:r>
              <w:t>Revenue for the business at the given date</w:t>
            </w:r>
          </w:p>
        </w:tc>
      </w:tr>
      <w:tr w:rsidR="00BC45BE" w14:paraId="7FDB9666" w14:textId="77777777" w:rsidTr="00714973">
        <w:tc>
          <w:tcPr>
            <w:tcW w:w="4315" w:type="dxa"/>
          </w:tcPr>
          <w:p w14:paraId="05195B03" w14:textId="77777777" w:rsidR="00BC45BE" w:rsidRDefault="005D2965">
            <w:r>
              <w:t>GDP</w:t>
            </w:r>
          </w:p>
        </w:tc>
        <w:tc>
          <w:tcPr>
            <w:tcW w:w="4315" w:type="dxa"/>
          </w:tcPr>
          <w:p w14:paraId="38C53052" w14:textId="77777777" w:rsidR="00BC45BE" w:rsidRDefault="005D2965">
            <w:r>
              <w:t>Gross Domestic Product (GDP) at the given date</w:t>
            </w:r>
          </w:p>
        </w:tc>
      </w:tr>
    </w:tbl>
    <w:p w14:paraId="16DDA1B1" w14:textId="77777777" w:rsidR="003C5F5D" w:rsidRDefault="003C5F5D"/>
    <w:p w14:paraId="0213702E" w14:textId="7065C4A1" w:rsidR="003C5F5D" w:rsidRPr="003C5F5D" w:rsidRDefault="003C5F5D">
      <w:pPr>
        <w:rPr>
          <w:b/>
          <w:bCs/>
        </w:rPr>
      </w:pPr>
      <w:r>
        <w:t xml:space="preserve">There are </w:t>
      </w:r>
      <w:r>
        <w:t>five businesses</w:t>
      </w:r>
      <w:r>
        <w:t xml:space="preserve">: business </w:t>
      </w:r>
      <w:r>
        <w:t>A</w:t>
      </w:r>
      <w:r>
        <w:t>, business B, business C, business D and</w:t>
      </w:r>
      <w:r>
        <w:t xml:space="preserve"> </w:t>
      </w:r>
      <w:r>
        <w:t>business</w:t>
      </w:r>
      <w:r>
        <w:t xml:space="preserve"> E</w:t>
      </w:r>
      <w:r>
        <w:t>, each</w:t>
      </w:r>
      <w:r>
        <w:t xml:space="preserve"> </w:t>
      </w:r>
      <w:r>
        <w:t>with a</w:t>
      </w:r>
      <w:r>
        <w:t xml:space="preserve"> </w:t>
      </w:r>
      <w:proofErr w:type="gramStart"/>
      <w:r>
        <w:t>record counts</w:t>
      </w:r>
      <w:proofErr w:type="gramEnd"/>
      <w:r>
        <w:t xml:space="preserve"> of 120 entries, spanning from 2013-01-31 to 2022-12-31. Business B shows the highest average revenue at 225.06, while Business E has the lowest at 84.67, indicating significant variation in business scales.</w:t>
      </w:r>
    </w:p>
    <w:p w14:paraId="6F244D70" w14:textId="6C8E4EBD" w:rsidR="00C56D33" w:rsidRDefault="00C56D33" w:rsidP="00C56D33">
      <w:pPr>
        <w:pStyle w:val="Caption"/>
        <w:keepNext/>
      </w:pPr>
      <w:r>
        <w:t xml:space="preserve">Table </w:t>
      </w:r>
      <w:r>
        <w:fldChar w:fldCharType="begin"/>
      </w:r>
      <w:r>
        <w:instrText xml:space="preserve"> SEQ Table \* ARABIC </w:instrText>
      </w:r>
      <w:r>
        <w:fldChar w:fldCharType="separate"/>
      </w:r>
      <w:r w:rsidR="00CA6FFB">
        <w:rPr>
          <w:noProof/>
        </w:rPr>
        <w:t>2</w:t>
      </w:r>
      <w:r>
        <w:fldChar w:fldCharType="end"/>
      </w:r>
      <w:r w:rsidR="00CA6FFB">
        <w:t>: Summary metrics for each business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1649"/>
        <w:gridCol w:w="1567"/>
        <w:gridCol w:w="1543"/>
        <w:gridCol w:w="2332"/>
      </w:tblGrid>
      <w:tr w:rsidR="00BC45BE" w14:paraId="54AC39AC" w14:textId="77777777" w:rsidTr="00C56D33">
        <w:tc>
          <w:tcPr>
            <w:tcW w:w="1539" w:type="dxa"/>
            <w:shd w:val="clear" w:color="auto" w:fill="00B0F0"/>
          </w:tcPr>
          <w:p w14:paraId="0F85A151" w14:textId="77777777" w:rsidR="00BC45BE" w:rsidRDefault="005D2965">
            <w:r>
              <w:t>Business</w:t>
            </w:r>
          </w:p>
        </w:tc>
        <w:tc>
          <w:tcPr>
            <w:tcW w:w="1649" w:type="dxa"/>
            <w:shd w:val="clear" w:color="auto" w:fill="00B0F0"/>
          </w:tcPr>
          <w:p w14:paraId="148A5D1F" w14:textId="77777777" w:rsidR="00BC45BE" w:rsidRDefault="005D2965">
            <w:proofErr w:type="spellStart"/>
            <w:r>
              <w:t>num_records</w:t>
            </w:r>
            <w:proofErr w:type="spellEnd"/>
          </w:p>
        </w:tc>
        <w:tc>
          <w:tcPr>
            <w:tcW w:w="1567" w:type="dxa"/>
            <w:shd w:val="clear" w:color="auto" w:fill="00B0F0"/>
          </w:tcPr>
          <w:p w14:paraId="1B2326AF" w14:textId="77777777" w:rsidR="00BC45BE" w:rsidRDefault="005D2965">
            <w:r>
              <w:t>start_date</w:t>
            </w:r>
          </w:p>
        </w:tc>
        <w:tc>
          <w:tcPr>
            <w:tcW w:w="1543" w:type="dxa"/>
            <w:shd w:val="clear" w:color="auto" w:fill="00B0F0"/>
          </w:tcPr>
          <w:p w14:paraId="2E8FD8CC" w14:textId="77777777" w:rsidR="00BC45BE" w:rsidRDefault="005D2965">
            <w:r>
              <w:t>end_date</w:t>
            </w:r>
          </w:p>
        </w:tc>
        <w:tc>
          <w:tcPr>
            <w:tcW w:w="2332" w:type="dxa"/>
            <w:shd w:val="clear" w:color="auto" w:fill="00B0F0"/>
          </w:tcPr>
          <w:p w14:paraId="5F7CE00D" w14:textId="77777777" w:rsidR="00BC45BE" w:rsidRDefault="005D2965">
            <w:r>
              <w:t>avg_revenue</w:t>
            </w:r>
          </w:p>
        </w:tc>
      </w:tr>
      <w:tr w:rsidR="00BC45BE" w14:paraId="5ED7BD56" w14:textId="77777777" w:rsidTr="00C56D33">
        <w:tc>
          <w:tcPr>
            <w:tcW w:w="1539" w:type="dxa"/>
          </w:tcPr>
          <w:p w14:paraId="6E2D6B5A" w14:textId="77777777" w:rsidR="00BC45BE" w:rsidRDefault="005D2965">
            <w:r>
              <w:t>biz A</w:t>
            </w:r>
          </w:p>
        </w:tc>
        <w:tc>
          <w:tcPr>
            <w:tcW w:w="1649" w:type="dxa"/>
          </w:tcPr>
          <w:p w14:paraId="5F7C3CCD" w14:textId="77777777" w:rsidR="00BC45BE" w:rsidRDefault="005D2965">
            <w:r>
              <w:t>120</w:t>
            </w:r>
          </w:p>
        </w:tc>
        <w:tc>
          <w:tcPr>
            <w:tcW w:w="1567" w:type="dxa"/>
          </w:tcPr>
          <w:p w14:paraId="3C356DE6" w14:textId="77777777" w:rsidR="00BC45BE" w:rsidRDefault="005D2965">
            <w:r>
              <w:t>2013-01-31 00:00:00</w:t>
            </w:r>
          </w:p>
        </w:tc>
        <w:tc>
          <w:tcPr>
            <w:tcW w:w="1543" w:type="dxa"/>
          </w:tcPr>
          <w:p w14:paraId="68C5D9D5" w14:textId="77777777" w:rsidR="00BC45BE" w:rsidRDefault="005D2965">
            <w:r>
              <w:t>2022-12-31 00:00:00</w:t>
            </w:r>
          </w:p>
        </w:tc>
        <w:tc>
          <w:tcPr>
            <w:tcW w:w="2332" w:type="dxa"/>
          </w:tcPr>
          <w:p w14:paraId="0942B2F3" w14:textId="77777777" w:rsidR="00BC45BE" w:rsidRDefault="005D2965">
            <w:r>
              <w:t>135.67084666666668</w:t>
            </w:r>
          </w:p>
        </w:tc>
      </w:tr>
      <w:tr w:rsidR="00BC45BE" w14:paraId="003304A1" w14:textId="77777777" w:rsidTr="00C56D33">
        <w:tc>
          <w:tcPr>
            <w:tcW w:w="1539" w:type="dxa"/>
          </w:tcPr>
          <w:p w14:paraId="15877AC4" w14:textId="77777777" w:rsidR="00BC45BE" w:rsidRDefault="005D2965">
            <w:r>
              <w:t>biz B</w:t>
            </w:r>
          </w:p>
        </w:tc>
        <w:tc>
          <w:tcPr>
            <w:tcW w:w="1649" w:type="dxa"/>
          </w:tcPr>
          <w:p w14:paraId="097D619C" w14:textId="77777777" w:rsidR="00BC45BE" w:rsidRDefault="005D2965">
            <w:r>
              <w:t>120</w:t>
            </w:r>
          </w:p>
        </w:tc>
        <w:tc>
          <w:tcPr>
            <w:tcW w:w="1567" w:type="dxa"/>
          </w:tcPr>
          <w:p w14:paraId="2A165E30" w14:textId="77777777" w:rsidR="00BC45BE" w:rsidRDefault="005D2965">
            <w:r>
              <w:t>2013-01-31 00:00:00</w:t>
            </w:r>
          </w:p>
        </w:tc>
        <w:tc>
          <w:tcPr>
            <w:tcW w:w="1543" w:type="dxa"/>
          </w:tcPr>
          <w:p w14:paraId="372819FA" w14:textId="77777777" w:rsidR="00BC45BE" w:rsidRDefault="005D2965">
            <w:r>
              <w:t>2022-12-31 00:00:00</w:t>
            </w:r>
          </w:p>
        </w:tc>
        <w:tc>
          <w:tcPr>
            <w:tcW w:w="2332" w:type="dxa"/>
          </w:tcPr>
          <w:p w14:paraId="18794AB0" w14:textId="77777777" w:rsidR="00BC45BE" w:rsidRDefault="005D2965">
            <w:r>
              <w:t>225.05726166666668</w:t>
            </w:r>
          </w:p>
        </w:tc>
      </w:tr>
      <w:tr w:rsidR="00BC45BE" w14:paraId="22F5BCE3" w14:textId="77777777" w:rsidTr="00C56D33">
        <w:tc>
          <w:tcPr>
            <w:tcW w:w="1539" w:type="dxa"/>
          </w:tcPr>
          <w:p w14:paraId="40453AED" w14:textId="77777777" w:rsidR="00BC45BE" w:rsidRDefault="005D2965">
            <w:r>
              <w:t>biz C</w:t>
            </w:r>
          </w:p>
        </w:tc>
        <w:tc>
          <w:tcPr>
            <w:tcW w:w="1649" w:type="dxa"/>
          </w:tcPr>
          <w:p w14:paraId="3AF276E8" w14:textId="77777777" w:rsidR="00BC45BE" w:rsidRDefault="005D2965">
            <w:r>
              <w:t>120</w:t>
            </w:r>
          </w:p>
        </w:tc>
        <w:tc>
          <w:tcPr>
            <w:tcW w:w="1567" w:type="dxa"/>
          </w:tcPr>
          <w:p w14:paraId="02C87E39" w14:textId="77777777" w:rsidR="00BC45BE" w:rsidRDefault="005D2965">
            <w:r>
              <w:t>2013-01-31 00:00:00</w:t>
            </w:r>
          </w:p>
        </w:tc>
        <w:tc>
          <w:tcPr>
            <w:tcW w:w="1543" w:type="dxa"/>
          </w:tcPr>
          <w:p w14:paraId="609EFF50" w14:textId="77777777" w:rsidR="00BC45BE" w:rsidRDefault="005D2965">
            <w:r>
              <w:t>2022-12-31 00:00:00</w:t>
            </w:r>
          </w:p>
        </w:tc>
        <w:tc>
          <w:tcPr>
            <w:tcW w:w="2332" w:type="dxa"/>
          </w:tcPr>
          <w:p w14:paraId="4EB57927" w14:textId="77777777" w:rsidR="00BC45BE" w:rsidRDefault="005D2965">
            <w:r>
              <w:t>182.6973275</w:t>
            </w:r>
          </w:p>
        </w:tc>
      </w:tr>
      <w:tr w:rsidR="00BC45BE" w14:paraId="6D3A0469" w14:textId="77777777" w:rsidTr="00C56D33">
        <w:tc>
          <w:tcPr>
            <w:tcW w:w="1539" w:type="dxa"/>
          </w:tcPr>
          <w:p w14:paraId="485C23A3" w14:textId="77777777" w:rsidR="00BC45BE" w:rsidRDefault="005D2965">
            <w:r>
              <w:t>biz D</w:t>
            </w:r>
          </w:p>
        </w:tc>
        <w:tc>
          <w:tcPr>
            <w:tcW w:w="1649" w:type="dxa"/>
          </w:tcPr>
          <w:p w14:paraId="11CFEF85" w14:textId="77777777" w:rsidR="00BC45BE" w:rsidRDefault="005D2965">
            <w:r>
              <w:t>120</w:t>
            </w:r>
          </w:p>
        </w:tc>
        <w:tc>
          <w:tcPr>
            <w:tcW w:w="1567" w:type="dxa"/>
          </w:tcPr>
          <w:p w14:paraId="712489D8" w14:textId="77777777" w:rsidR="00BC45BE" w:rsidRDefault="005D2965">
            <w:r>
              <w:t>2013-01-31 00:00:00</w:t>
            </w:r>
          </w:p>
        </w:tc>
        <w:tc>
          <w:tcPr>
            <w:tcW w:w="1543" w:type="dxa"/>
          </w:tcPr>
          <w:p w14:paraId="21C91D14" w14:textId="77777777" w:rsidR="00BC45BE" w:rsidRDefault="005D2965">
            <w:r>
              <w:t>2022-12-31 00:00:00</w:t>
            </w:r>
          </w:p>
        </w:tc>
        <w:tc>
          <w:tcPr>
            <w:tcW w:w="2332" w:type="dxa"/>
          </w:tcPr>
          <w:p w14:paraId="3B6D5A9D" w14:textId="77777777" w:rsidR="00BC45BE" w:rsidRDefault="005D2965">
            <w:r>
              <w:t>159.86244166666665</w:t>
            </w:r>
          </w:p>
        </w:tc>
      </w:tr>
      <w:tr w:rsidR="00BC45BE" w14:paraId="1030D9AF" w14:textId="77777777" w:rsidTr="00C56D33">
        <w:tc>
          <w:tcPr>
            <w:tcW w:w="1539" w:type="dxa"/>
          </w:tcPr>
          <w:p w14:paraId="65C82601" w14:textId="77777777" w:rsidR="00BC45BE" w:rsidRDefault="005D2965">
            <w:r>
              <w:t>biz E</w:t>
            </w:r>
          </w:p>
        </w:tc>
        <w:tc>
          <w:tcPr>
            <w:tcW w:w="1649" w:type="dxa"/>
          </w:tcPr>
          <w:p w14:paraId="4A66E9ED" w14:textId="77777777" w:rsidR="00BC45BE" w:rsidRDefault="005D2965">
            <w:r>
              <w:t>120</w:t>
            </w:r>
          </w:p>
        </w:tc>
        <w:tc>
          <w:tcPr>
            <w:tcW w:w="1567" w:type="dxa"/>
          </w:tcPr>
          <w:p w14:paraId="692902B6" w14:textId="77777777" w:rsidR="00BC45BE" w:rsidRDefault="005D2965">
            <w:r>
              <w:t>2013-01-31 00:00:00</w:t>
            </w:r>
          </w:p>
        </w:tc>
        <w:tc>
          <w:tcPr>
            <w:tcW w:w="1543" w:type="dxa"/>
          </w:tcPr>
          <w:p w14:paraId="6559E33F" w14:textId="77777777" w:rsidR="00BC45BE" w:rsidRDefault="005D2965">
            <w:r>
              <w:t>2022-12-31 00:00:00</w:t>
            </w:r>
          </w:p>
        </w:tc>
        <w:tc>
          <w:tcPr>
            <w:tcW w:w="2332" w:type="dxa"/>
          </w:tcPr>
          <w:p w14:paraId="446FCDA4" w14:textId="77777777" w:rsidR="00BC45BE" w:rsidRDefault="005D2965">
            <w:r>
              <w:t>84.66819166666666</w:t>
            </w:r>
          </w:p>
        </w:tc>
      </w:tr>
    </w:tbl>
    <w:p w14:paraId="6C692478" w14:textId="77777777" w:rsidR="00BC45BE" w:rsidRDefault="005D2965">
      <w:pPr>
        <w:pStyle w:val="Heading1"/>
      </w:pPr>
      <w:r>
        <w:t>3. Exploratory Data Analysis (EDA)</w:t>
      </w:r>
    </w:p>
    <w:p w14:paraId="18A91139" w14:textId="77777777" w:rsidR="00BC45BE" w:rsidRDefault="005D2965">
      <w:r>
        <w:t>EDA was conducted to identify trends and relationships between GDP and revenue for each business. Line plots and scatter plots demonstrated positive relationships between GDP and revenue, with variations across different businesses.</w:t>
      </w:r>
    </w:p>
    <w:p w14:paraId="2423F49A" w14:textId="71FA07AD" w:rsidR="00714973" w:rsidRDefault="003C5F5D">
      <w:r>
        <w:t>The following visualizations provide insights into revenue trends and their relationship with GDP for each business.</w:t>
      </w:r>
    </w:p>
    <w:p w14:paraId="6FD38829" w14:textId="77777777" w:rsidR="00CA6FFB" w:rsidRDefault="00714973" w:rsidP="00CA6FFB">
      <w:pPr>
        <w:keepNext/>
      </w:pPr>
      <w:r>
        <w:rPr>
          <w:noProof/>
        </w:rPr>
        <w:lastRenderedPageBreak/>
        <w:drawing>
          <wp:inline distT="0" distB="0" distL="0" distR="0" wp14:anchorId="26CFDB05" wp14:editId="0F1212B4">
            <wp:extent cx="502920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 A_time_series.jpeg"/>
                    <pic:cNvPicPr/>
                  </pic:nvPicPr>
                  <pic:blipFill>
                    <a:blip r:embed="rId7"/>
                    <a:stretch>
                      <a:fillRect/>
                    </a:stretch>
                  </pic:blipFill>
                  <pic:spPr>
                    <a:xfrm>
                      <a:off x="0" y="0"/>
                      <a:ext cx="5029200" cy="2514600"/>
                    </a:xfrm>
                    <a:prstGeom prst="rect">
                      <a:avLst/>
                    </a:prstGeom>
                  </pic:spPr>
                </pic:pic>
              </a:graphicData>
            </a:graphic>
          </wp:inline>
        </w:drawing>
      </w:r>
    </w:p>
    <w:p w14:paraId="5028D3DC" w14:textId="04B6B274" w:rsidR="00714973" w:rsidRPr="00CA6FFB" w:rsidRDefault="00CA6FFB" w:rsidP="00CA6FFB">
      <w:pPr>
        <w:pStyle w:val="Caption"/>
        <w:rPr>
          <w:b w:val="0"/>
          <w:bCs w:val="0"/>
        </w:rPr>
      </w:pPr>
      <w:r>
        <w:t xml:space="preserve">Figure </w:t>
      </w:r>
      <w:r>
        <w:fldChar w:fldCharType="begin"/>
      </w:r>
      <w:r>
        <w:instrText xml:space="preserve"> SEQ Figure \* ARABIC </w:instrText>
      </w:r>
      <w:r>
        <w:fldChar w:fldCharType="separate"/>
      </w:r>
      <w:r w:rsidR="00F0191D">
        <w:rPr>
          <w:noProof/>
        </w:rPr>
        <w:t>1</w:t>
      </w:r>
      <w:r>
        <w:fldChar w:fldCharType="end"/>
      </w:r>
      <w:r>
        <w:t xml:space="preserve">: Biz a time </w:t>
      </w:r>
      <w:proofErr w:type="gramStart"/>
      <w:r>
        <w:t>series</w:t>
      </w:r>
      <w:proofErr w:type="gramEnd"/>
    </w:p>
    <w:p w14:paraId="1F321667" w14:textId="77777777" w:rsidR="003C5F5D" w:rsidRPr="003C5F5D" w:rsidRDefault="003C5F5D" w:rsidP="003C5F5D">
      <w:pPr>
        <w:rPr>
          <w:b/>
          <w:bCs/>
        </w:rPr>
      </w:pPr>
      <w:r>
        <w:t>The time series plot for Business A reveals considerable volatility in revenue over the period, with distinct seasonal spikes occurring regularly. The trend shows moderate upward movement, though the fluctuations are substantial, suggesting this business might be affected by both seasonal factors and broader economic conditions.</w:t>
      </w:r>
    </w:p>
    <w:p w14:paraId="49647A1B" w14:textId="77777777" w:rsidR="00714973" w:rsidRPr="003C5F5D" w:rsidRDefault="00714973" w:rsidP="00714973">
      <w:pPr>
        <w:rPr>
          <w:b/>
          <w:bCs/>
        </w:rPr>
      </w:pPr>
    </w:p>
    <w:p w14:paraId="08914DE0" w14:textId="6EBC02C0" w:rsidR="003C5F5D" w:rsidRPr="003C5F5D" w:rsidRDefault="003C5F5D" w:rsidP="00714973">
      <w:pPr>
        <w:rPr>
          <w:b/>
          <w:bCs/>
        </w:rPr>
      </w:pPr>
      <w:r>
        <w:t>The scatter plot demonstrates a positive correlation between GDP and revenue for Business A, though with significant dispersion. The relationship appears roughly linear but with notable outliers, particularly at higher GDP values where revenue shows increased variability.</w:t>
      </w:r>
    </w:p>
    <w:p w14:paraId="6C7866F3" w14:textId="77777777" w:rsidR="000D73D4" w:rsidRDefault="00714973" w:rsidP="000D73D4">
      <w:pPr>
        <w:keepNext/>
      </w:pPr>
      <w:r>
        <w:rPr>
          <w:noProof/>
        </w:rPr>
        <w:lastRenderedPageBreak/>
        <w:drawing>
          <wp:inline distT="0" distB="0" distL="0" distR="0" wp14:anchorId="43644C98" wp14:editId="79DB4ED0">
            <wp:extent cx="502920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 A_scatter.jpeg"/>
                    <pic:cNvPicPr/>
                  </pic:nvPicPr>
                  <pic:blipFill>
                    <a:blip r:embed="rId8"/>
                    <a:stretch>
                      <a:fillRect/>
                    </a:stretch>
                  </pic:blipFill>
                  <pic:spPr>
                    <a:xfrm>
                      <a:off x="0" y="0"/>
                      <a:ext cx="5029200" cy="3771900"/>
                    </a:xfrm>
                    <a:prstGeom prst="rect">
                      <a:avLst/>
                    </a:prstGeom>
                  </pic:spPr>
                </pic:pic>
              </a:graphicData>
            </a:graphic>
          </wp:inline>
        </w:drawing>
      </w:r>
    </w:p>
    <w:p w14:paraId="2EAD37E0" w14:textId="0C7E4FBC" w:rsidR="00714973" w:rsidRPr="000D73D4" w:rsidRDefault="000D73D4" w:rsidP="000D73D4">
      <w:pPr>
        <w:pStyle w:val="Caption"/>
        <w:rPr>
          <w:b w:val="0"/>
          <w:bCs w:val="0"/>
        </w:rPr>
      </w:pPr>
      <w:r>
        <w:t xml:space="preserve">Figure </w:t>
      </w:r>
      <w:r>
        <w:fldChar w:fldCharType="begin"/>
      </w:r>
      <w:r>
        <w:instrText xml:space="preserve"> SEQ Figure \* ARABIC </w:instrText>
      </w:r>
      <w:r>
        <w:fldChar w:fldCharType="separate"/>
      </w:r>
      <w:r w:rsidR="00F0191D">
        <w:rPr>
          <w:noProof/>
        </w:rPr>
        <w:t>2</w:t>
      </w:r>
      <w:r>
        <w:fldChar w:fldCharType="end"/>
      </w:r>
      <w:r>
        <w:t>:</w:t>
      </w:r>
      <w:r w:rsidRPr="000D73D4">
        <w:t xml:space="preserve"> </w:t>
      </w:r>
      <w:r>
        <w:t xml:space="preserve">Biz a </w:t>
      </w:r>
      <w:proofErr w:type="gramStart"/>
      <w:r>
        <w:t>scatter</w:t>
      </w:r>
      <w:proofErr w:type="gramEnd"/>
    </w:p>
    <w:p w14:paraId="3BCBC6AB" w14:textId="77777777" w:rsidR="000D73D4" w:rsidRDefault="000D73D4" w:rsidP="00714973"/>
    <w:p w14:paraId="2037F459" w14:textId="0613AC75" w:rsidR="003C5F5D" w:rsidRDefault="003C5F5D" w:rsidP="00714973">
      <w:r>
        <w:t>The time series visualization for Business B exhibits a clear upward trend with pronounced seasonal patterns. The revenue volatility appears more structured compared to Business A, with regular peaks and troughs suggesting stronger seasonal influences on this business's performance.</w:t>
      </w:r>
    </w:p>
    <w:p w14:paraId="42BFF273" w14:textId="77777777" w:rsidR="00714973" w:rsidRDefault="00714973" w:rsidP="00714973">
      <w:r>
        <w:rPr>
          <w:noProof/>
        </w:rPr>
        <w:drawing>
          <wp:inline distT="0" distB="0" distL="0" distR="0" wp14:anchorId="6D6B7B78" wp14:editId="4F6C98D0">
            <wp:extent cx="50292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 B_time_series.jpeg"/>
                    <pic:cNvPicPr/>
                  </pic:nvPicPr>
                  <pic:blipFill>
                    <a:blip r:embed="rId9"/>
                    <a:stretch>
                      <a:fillRect/>
                    </a:stretch>
                  </pic:blipFill>
                  <pic:spPr>
                    <a:xfrm>
                      <a:off x="0" y="0"/>
                      <a:ext cx="5029200" cy="2514600"/>
                    </a:xfrm>
                    <a:prstGeom prst="rect">
                      <a:avLst/>
                    </a:prstGeom>
                  </pic:spPr>
                </pic:pic>
              </a:graphicData>
            </a:graphic>
          </wp:inline>
        </w:drawing>
      </w:r>
    </w:p>
    <w:p w14:paraId="5DC1CADD" w14:textId="70533135" w:rsidR="00CA6FFB" w:rsidRPr="00CA6FFB" w:rsidRDefault="00CA6FFB" w:rsidP="00CA6FFB">
      <w:pPr>
        <w:pStyle w:val="Caption"/>
        <w:rPr>
          <w:b w:val="0"/>
          <w:bCs w:val="0"/>
        </w:rPr>
      </w:pPr>
      <w:r>
        <w:t xml:space="preserve">Figure </w:t>
      </w:r>
      <w:r>
        <w:fldChar w:fldCharType="begin"/>
      </w:r>
      <w:r>
        <w:instrText xml:space="preserve"> SEQ Figure \* ARABIC </w:instrText>
      </w:r>
      <w:r>
        <w:fldChar w:fldCharType="separate"/>
      </w:r>
      <w:r w:rsidR="00F0191D">
        <w:rPr>
          <w:noProof/>
        </w:rPr>
        <w:t>3</w:t>
      </w:r>
      <w:r>
        <w:fldChar w:fldCharType="end"/>
      </w:r>
      <w:r>
        <w:t xml:space="preserve">: Biz </w:t>
      </w:r>
      <w:r w:rsidR="000D73D4">
        <w:t>b</w:t>
      </w:r>
      <w:r>
        <w:t xml:space="preserve"> time </w:t>
      </w:r>
      <w:proofErr w:type="gramStart"/>
      <w:r>
        <w:t>series</w:t>
      </w:r>
      <w:proofErr w:type="gramEnd"/>
    </w:p>
    <w:p w14:paraId="1AA00A47" w14:textId="4B831D0C" w:rsidR="00714973" w:rsidRDefault="003C5F5D" w:rsidP="00714973">
      <w:r>
        <w:lastRenderedPageBreak/>
        <w:t>The GDP-revenue relationship for Business B shows a strong positive correlation with less scatter than Business A. The pattern suggests that Business B's revenue is more consistently influenced by GDP movements, making it a more reliable predictor for this business.</w:t>
      </w:r>
    </w:p>
    <w:p w14:paraId="47C9280E" w14:textId="77777777" w:rsidR="000D73D4" w:rsidRDefault="00714973" w:rsidP="000D73D4">
      <w:pPr>
        <w:keepNext/>
      </w:pPr>
      <w:r>
        <w:rPr>
          <w:noProof/>
        </w:rPr>
        <w:drawing>
          <wp:inline distT="0" distB="0" distL="0" distR="0" wp14:anchorId="142F44E6" wp14:editId="7472DD28">
            <wp:extent cx="5029200" cy="377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 B_scatter.jpeg"/>
                    <pic:cNvPicPr/>
                  </pic:nvPicPr>
                  <pic:blipFill>
                    <a:blip r:embed="rId10"/>
                    <a:stretch>
                      <a:fillRect/>
                    </a:stretch>
                  </pic:blipFill>
                  <pic:spPr>
                    <a:xfrm>
                      <a:off x="0" y="0"/>
                      <a:ext cx="5029200" cy="3771900"/>
                    </a:xfrm>
                    <a:prstGeom prst="rect">
                      <a:avLst/>
                    </a:prstGeom>
                  </pic:spPr>
                </pic:pic>
              </a:graphicData>
            </a:graphic>
          </wp:inline>
        </w:drawing>
      </w:r>
    </w:p>
    <w:p w14:paraId="6FCD4EFE" w14:textId="15B72078" w:rsidR="00714973" w:rsidRDefault="000D73D4" w:rsidP="000D73D4">
      <w:pPr>
        <w:pStyle w:val="Caption"/>
      </w:pPr>
      <w:r>
        <w:t xml:space="preserve">Figure </w:t>
      </w:r>
      <w:r>
        <w:fldChar w:fldCharType="begin"/>
      </w:r>
      <w:r>
        <w:instrText xml:space="preserve"> SEQ Figure \* ARABIC </w:instrText>
      </w:r>
      <w:r>
        <w:fldChar w:fldCharType="separate"/>
      </w:r>
      <w:r w:rsidR="00F0191D">
        <w:rPr>
          <w:noProof/>
        </w:rPr>
        <w:t>4</w:t>
      </w:r>
      <w:r>
        <w:fldChar w:fldCharType="end"/>
      </w:r>
      <w:r>
        <w:rPr>
          <w:b w:val="0"/>
          <w:bCs w:val="0"/>
          <w:color w:val="auto"/>
          <w:sz w:val="22"/>
          <w:szCs w:val="22"/>
        </w:rPr>
        <w:t xml:space="preserve"> </w:t>
      </w:r>
      <w:r w:rsidR="00714973">
        <w:t xml:space="preserve">Biz b </w:t>
      </w:r>
      <w:proofErr w:type="gramStart"/>
      <w:r w:rsidR="00714973">
        <w:t>scatter</w:t>
      </w:r>
      <w:proofErr w:type="gramEnd"/>
    </w:p>
    <w:p w14:paraId="325C5C96" w14:textId="5384ADA8" w:rsidR="00714973" w:rsidRDefault="003C5F5D" w:rsidP="00714973">
      <w:r>
        <w:t>Business C's time series displays moderate volatility with less pronounced seasonality compared to Businesses A and B. The overall trend is slightly positive, though the pattern suggests this business might be less influenced by regular seasonal factors.</w:t>
      </w:r>
    </w:p>
    <w:p w14:paraId="1C58B924" w14:textId="77777777" w:rsidR="00714973" w:rsidRDefault="00714973" w:rsidP="00714973">
      <w:r>
        <w:rPr>
          <w:noProof/>
        </w:rPr>
        <w:drawing>
          <wp:inline distT="0" distB="0" distL="0" distR="0" wp14:anchorId="759B2ACF" wp14:editId="5CC63AF6">
            <wp:extent cx="502920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 C_time_series.jpeg"/>
                    <pic:cNvPicPr/>
                  </pic:nvPicPr>
                  <pic:blipFill>
                    <a:blip r:embed="rId11"/>
                    <a:stretch>
                      <a:fillRect/>
                    </a:stretch>
                  </pic:blipFill>
                  <pic:spPr>
                    <a:xfrm>
                      <a:off x="0" y="0"/>
                      <a:ext cx="5029200" cy="2514600"/>
                    </a:xfrm>
                    <a:prstGeom prst="rect">
                      <a:avLst/>
                    </a:prstGeom>
                  </pic:spPr>
                </pic:pic>
              </a:graphicData>
            </a:graphic>
          </wp:inline>
        </w:drawing>
      </w:r>
    </w:p>
    <w:p w14:paraId="70816DD6" w14:textId="67255E4E" w:rsidR="000D73D4" w:rsidRPr="00CA6FFB" w:rsidRDefault="000D73D4" w:rsidP="000D73D4">
      <w:pPr>
        <w:pStyle w:val="Caption"/>
        <w:rPr>
          <w:b w:val="0"/>
          <w:bCs w:val="0"/>
        </w:rPr>
      </w:pPr>
      <w:r>
        <w:lastRenderedPageBreak/>
        <w:t xml:space="preserve">Figure </w:t>
      </w:r>
      <w:r>
        <w:fldChar w:fldCharType="begin"/>
      </w:r>
      <w:r>
        <w:instrText xml:space="preserve"> SEQ Figure \* ARABIC </w:instrText>
      </w:r>
      <w:r>
        <w:fldChar w:fldCharType="separate"/>
      </w:r>
      <w:r w:rsidR="00F0191D">
        <w:rPr>
          <w:noProof/>
        </w:rPr>
        <w:t>5</w:t>
      </w:r>
      <w:r>
        <w:fldChar w:fldCharType="end"/>
      </w:r>
      <w:r>
        <w:t xml:space="preserve">: Biz </w:t>
      </w:r>
      <w:r>
        <w:t>c</w:t>
      </w:r>
      <w:r>
        <w:t xml:space="preserve"> time </w:t>
      </w:r>
      <w:proofErr w:type="gramStart"/>
      <w:r>
        <w:t>series</w:t>
      </w:r>
      <w:proofErr w:type="gramEnd"/>
    </w:p>
    <w:p w14:paraId="29CE94AC" w14:textId="77777777" w:rsidR="003C5F5D" w:rsidRDefault="003C5F5D" w:rsidP="00714973"/>
    <w:p w14:paraId="57B44125" w14:textId="45A46FEC" w:rsidR="003C5F5D" w:rsidRDefault="003C5F5D" w:rsidP="00714973">
      <w:r>
        <w:t>The scatter plot for Business C reveals a moderate positive correlation between GDP and revenue, with some clustering patterns evident. The relationship appears more complex than a simple linear correlation, suggesting potential non-linear influences on revenue.</w:t>
      </w:r>
    </w:p>
    <w:p w14:paraId="7F9C51CB" w14:textId="77777777" w:rsidR="00714973" w:rsidRDefault="00714973" w:rsidP="00714973">
      <w:r>
        <w:rPr>
          <w:noProof/>
        </w:rPr>
        <w:drawing>
          <wp:inline distT="0" distB="0" distL="0" distR="0" wp14:anchorId="3BD0E1A2" wp14:editId="576CDDC4">
            <wp:extent cx="5029200"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 C_scatter.jpeg"/>
                    <pic:cNvPicPr/>
                  </pic:nvPicPr>
                  <pic:blipFill>
                    <a:blip r:embed="rId12"/>
                    <a:stretch>
                      <a:fillRect/>
                    </a:stretch>
                  </pic:blipFill>
                  <pic:spPr>
                    <a:xfrm>
                      <a:off x="0" y="0"/>
                      <a:ext cx="5029200" cy="3771900"/>
                    </a:xfrm>
                    <a:prstGeom prst="rect">
                      <a:avLst/>
                    </a:prstGeom>
                  </pic:spPr>
                </pic:pic>
              </a:graphicData>
            </a:graphic>
          </wp:inline>
        </w:drawing>
      </w:r>
    </w:p>
    <w:p w14:paraId="19B065B1" w14:textId="4D5D9FE4" w:rsidR="000D73D4" w:rsidRPr="000D73D4" w:rsidRDefault="000D73D4" w:rsidP="000D73D4">
      <w:pPr>
        <w:pStyle w:val="Caption"/>
        <w:rPr>
          <w:b w:val="0"/>
          <w:bCs w:val="0"/>
        </w:rPr>
      </w:pPr>
      <w:r>
        <w:t xml:space="preserve">Figure </w:t>
      </w:r>
      <w:r>
        <w:fldChar w:fldCharType="begin"/>
      </w:r>
      <w:r>
        <w:instrText xml:space="preserve"> SEQ Figure \* ARABIC </w:instrText>
      </w:r>
      <w:r>
        <w:fldChar w:fldCharType="separate"/>
      </w:r>
      <w:r w:rsidR="00F0191D">
        <w:rPr>
          <w:noProof/>
        </w:rPr>
        <w:t>6</w:t>
      </w:r>
      <w:r>
        <w:fldChar w:fldCharType="end"/>
      </w:r>
      <w:r>
        <w:t>:</w:t>
      </w:r>
      <w:r w:rsidRPr="000D73D4">
        <w:t xml:space="preserve"> </w:t>
      </w:r>
      <w:r>
        <w:t xml:space="preserve">Biz </w:t>
      </w:r>
      <w:r>
        <w:t>c</w:t>
      </w:r>
      <w:r>
        <w:t xml:space="preserve"> </w:t>
      </w:r>
      <w:proofErr w:type="gramStart"/>
      <w:r>
        <w:t>scatter</w:t>
      </w:r>
      <w:proofErr w:type="gramEnd"/>
    </w:p>
    <w:p w14:paraId="713158C0" w14:textId="7AD9DF1C" w:rsidR="00714973" w:rsidRDefault="003C5F5D" w:rsidP="00714973">
      <w:r>
        <w:t>The time series for Business D shows the most stable revenue pattern among all businesses, with relatively consistent fluctuations around the trend line. The overall trend is slightly upward, indicating steady but modest growth over the period.</w:t>
      </w:r>
    </w:p>
    <w:p w14:paraId="0D26B198" w14:textId="77777777" w:rsidR="00714973" w:rsidRDefault="00714973" w:rsidP="00714973">
      <w:r>
        <w:rPr>
          <w:noProof/>
        </w:rPr>
        <w:lastRenderedPageBreak/>
        <w:drawing>
          <wp:inline distT="0" distB="0" distL="0" distR="0" wp14:anchorId="068480D9" wp14:editId="244FB3BD">
            <wp:extent cx="502920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 D_time_series.jpeg"/>
                    <pic:cNvPicPr/>
                  </pic:nvPicPr>
                  <pic:blipFill>
                    <a:blip r:embed="rId13"/>
                    <a:stretch>
                      <a:fillRect/>
                    </a:stretch>
                  </pic:blipFill>
                  <pic:spPr>
                    <a:xfrm>
                      <a:off x="0" y="0"/>
                      <a:ext cx="5029200" cy="2514600"/>
                    </a:xfrm>
                    <a:prstGeom prst="rect">
                      <a:avLst/>
                    </a:prstGeom>
                  </pic:spPr>
                </pic:pic>
              </a:graphicData>
            </a:graphic>
          </wp:inline>
        </w:drawing>
      </w:r>
    </w:p>
    <w:p w14:paraId="367D996D" w14:textId="6DD86E90" w:rsidR="000D73D4" w:rsidRPr="00CA6FFB" w:rsidRDefault="000D73D4" w:rsidP="000D73D4">
      <w:pPr>
        <w:pStyle w:val="Caption"/>
        <w:rPr>
          <w:b w:val="0"/>
          <w:bCs w:val="0"/>
        </w:rPr>
      </w:pPr>
      <w:r>
        <w:t xml:space="preserve">Figure </w:t>
      </w:r>
      <w:r>
        <w:fldChar w:fldCharType="begin"/>
      </w:r>
      <w:r>
        <w:instrText xml:space="preserve"> SEQ Figure \* ARABIC </w:instrText>
      </w:r>
      <w:r>
        <w:fldChar w:fldCharType="separate"/>
      </w:r>
      <w:r w:rsidR="00F0191D">
        <w:rPr>
          <w:noProof/>
        </w:rPr>
        <w:t>7</w:t>
      </w:r>
      <w:r>
        <w:fldChar w:fldCharType="end"/>
      </w:r>
      <w:r>
        <w:t xml:space="preserve">: Biz </w:t>
      </w:r>
      <w:r>
        <w:t>d</w:t>
      </w:r>
      <w:r>
        <w:t xml:space="preserve"> time </w:t>
      </w:r>
      <w:proofErr w:type="gramStart"/>
      <w:r>
        <w:t>series</w:t>
      </w:r>
      <w:proofErr w:type="gramEnd"/>
    </w:p>
    <w:p w14:paraId="2D2C553C" w14:textId="77777777" w:rsidR="00714973" w:rsidRDefault="00714973" w:rsidP="00714973"/>
    <w:p w14:paraId="0BA1B825" w14:textId="3E9D9705" w:rsidR="003C5F5D" w:rsidRDefault="003C5F5D" w:rsidP="00714973">
      <w:r>
        <w:t>Business D's GDP-revenue scatter plot shows a clear positive correlation with relatively tight clustering around the trend line. This pattern suggests that GDP is a reliable predictor of revenue for this business, with fewer outliers compared to other businesses.</w:t>
      </w:r>
    </w:p>
    <w:p w14:paraId="18CEB3B1" w14:textId="77777777" w:rsidR="00714973" w:rsidRDefault="00714973" w:rsidP="00714973">
      <w:r>
        <w:rPr>
          <w:noProof/>
        </w:rPr>
        <w:drawing>
          <wp:inline distT="0" distB="0" distL="0" distR="0" wp14:anchorId="20AF2843" wp14:editId="7AA85A91">
            <wp:extent cx="5029200" cy="377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 D_scatter.jpeg"/>
                    <pic:cNvPicPr/>
                  </pic:nvPicPr>
                  <pic:blipFill>
                    <a:blip r:embed="rId14"/>
                    <a:stretch>
                      <a:fillRect/>
                    </a:stretch>
                  </pic:blipFill>
                  <pic:spPr>
                    <a:xfrm>
                      <a:off x="0" y="0"/>
                      <a:ext cx="5029200" cy="3771900"/>
                    </a:xfrm>
                    <a:prstGeom prst="rect">
                      <a:avLst/>
                    </a:prstGeom>
                  </pic:spPr>
                </pic:pic>
              </a:graphicData>
            </a:graphic>
          </wp:inline>
        </w:drawing>
      </w:r>
    </w:p>
    <w:p w14:paraId="4E1714E6" w14:textId="278122D1" w:rsidR="000D73D4" w:rsidRPr="000D73D4" w:rsidRDefault="000D73D4" w:rsidP="000D73D4">
      <w:pPr>
        <w:pStyle w:val="Caption"/>
        <w:rPr>
          <w:b w:val="0"/>
          <w:bCs w:val="0"/>
        </w:rPr>
      </w:pPr>
      <w:r>
        <w:t xml:space="preserve">Figure </w:t>
      </w:r>
      <w:r>
        <w:fldChar w:fldCharType="begin"/>
      </w:r>
      <w:r>
        <w:instrText xml:space="preserve"> SEQ Figure \* ARABIC </w:instrText>
      </w:r>
      <w:r>
        <w:fldChar w:fldCharType="separate"/>
      </w:r>
      <w:r w:rsidR="00F0191D">
        <w:rPr>
          <w:noProof/>
        </w:rPr>
        <w:t>8</w:t>
      </w:r>
      <w:r>
        <w:fldChar w:fldCharType="end"/>
      </w:r>
      <w:r>
        <w:t>:</w:t>
      </w:r>
      <w:r w:rsidRPr="000D73D4">
        <w:t xml:space="preserve"> </w:t>
      </w:r>
      <w:r>
        <w:t xml:space="preserve">Biz </w:t>
      </w:r>
      <w:r>
        <w:t>d</w:t>
      </w:r>
      <w:r>
        <w:t xml:space="preserve"> </w:t>
      </w:r>
      <w:proofErr w:type="gramStart"/>
      <w:r>
        <w:t>scatter</w:t>
      </w:r>
      <w:proofErr w:type="gramEnd"/>
    </w:p>
    <w:p w14:paraId="70E98F11" w14:textId="0FB0CBAD" w:rsidR="00714973" w:rsidRDefault="003C5F5D" w:rsidP="00714973">
      <w:r>
        <w:lastRenderedPageBreak/>
        <w:t>Business E demonstrates the lowest revenue values but also shows relatively stable patterns over time. The trend appears relatively flat with moderate seasonal variations, suggesting this business might be less sensitive to long-term economic growth factors.</w:t>
      </w:r>
    </w:p>
    <w:p w14:paraId="4B228167" w14:textId="77777777" w:rsidR="00714973" w:rsidRDefault="00714973" w:rsidP="00714973">
      <w:r>
        <w:rPr>
          <w:noProof/>
        </w:rPr>
        <w:drawing>
          <wp:inline distT="0" distB="0" distL="0" distR="0" wp14:anchorId="27A770C7" wp14:editId="5D9E3EC2">
            <wp:extent cx="502920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 E_time_series.jpeg"/>
                    <pic:cNvPicPr/>
                  </pic:nvPicPr>
                  <pic:blipFill>
                    <a:blip r:embed="rId15"/>
                    <a:stretch>
                      <a:fillRect/>
                    </a:stretch>
                  </pic:blipFill>
                  <pic:spPr>
                    <a:xfrm>
                      <a:off x="0" y="0"/>
                      <a:ext cx="5029200" cy="2514600"/>
                    </a:xfrm>
                    <a:prstGeom prst="rect">
                      <a:avLst/>
                    </a:prstGeom>
                  </pic:spPr>
                </pic:pic>
              </a:graphicData>
            </a:graphic>
          </wp:inline>
        </w:drawing>
      </w:r>
    </w:p>
    <w:p w14:paraId="5BC717D2" w14:textId="65540E3B" w:rsidR="00714973" w:rsidRPr="000D73D4" w:rsidRDefault="000D73D4" w:rsidP="000D73D4">
      <w:pPr>
        <w:pStyle w:val="Caption"/>
        <w:rPr>
          <w:b w:val="0"/>
          <w:bCs w:val="0"/>
        </w:rPr>
      </w:pPr>
      <w:r>
        <w:t xml:space="preserve">Figure </w:t>
      </w:r>
      <w:r>
        <w:fldChar w:fldCharType="begin"/>
      </w:r>
      <w:r>
        <w:instrText xml:space="preserve"> SEQ Figure \* ARABIC </w:instrText>
      </w:r>
      <w:r>
        <w:fldChar w:fldCharType="separate"/>
      </w:r>
      <w:r w:rsidR="00F0191D">
        <w:rPr>
          <w:noProof/>
        </w:rPr>
        <w:t>9</w:t>
      </w:r>
      <w:r>
        <w:fldChar w:fldCharType="end"/>
      </w:r>
      <w:r>
        <w:t xml:space="preserve">: Biz </w:t>
      </w:r>
      <w:r>
        <w:t>e</w:t>
      </w:r>
      <w:r>
        <w:t xml:space="preserve"> time </w:t>
      </w:r>
      <w:proofErr w:type="gramStart"/>
      <w:r>
        <w:t>series</w:t>
      </w:r>
      <w:proofErr w:type="gramEnd"/>
    </w:p>
    <w:p w14:paraId="20166A67" w14:textId="67BFF168" w:rsidR="003C5F5D" w:rsidRDefault="003C5F5D" w:rsidP="003C5F5D">
      <w:pPr>
        <w:pStyle w:val="whitespace-pre-wrap"/>
      </w:pPr>
      <w:r>
        <w:t>The scatter plot for Business E shows a moderate positive correlation between GDP and revenue, with the tightest clustering pattern among all businesses. This suggests that while the business operates at a smaller scale, its revenue patterns are more predictable in relation to GDP movements.</w:t>
      </w:r>
    </w:p>
    <w:p w14:paraId="264E0438" w14:textId="77777777" w:rsidR="00F0191D" w:rsidRDefault="00714973" w:rsidP="00F0191D">
      <w:pPr>
        <w:keepNext/>
      </w:pPr>
      <w:r>
        <w:rPr>
          <w:noProof/>
        </w:rPr>
        <w:lastRenderedPageBreak/>
        <w:drawing>
          <wp:inline distT="0" distB="0" distL="0" distR="0" wp14:anchorId="1ADA88B9" wp14:editId="4CBBD86E">
            <wp:extent cx="5029200" cy="377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 E_scatter.jpeg"/>
                    <pic:cNvPicPr/>
                  </pic:nvPicPr>
                  <pic:blipFill>
                    <a:blip r:embed="rId16"/>
                    <a:stretch>
                      <a:fillRect/>
                    </a:stretch>
                  </pic:blipFill>
                  <pic:spPr>
                    <a:xfrm>
                      <a:off x="0" y="0"/>
                      <a:ext cx="5029200" cy="3771900"/>
                    </a:xfrm>
                    <a:prstGeom prst="rect">
                      <a:avLst/>
                    </a:prstGeom>
                  </pic:spPr>
                </pic:pic>
              </a:graphicData>
            </a:graphic>
          </wp:inline>
        </w:drawing>
      </w:r>
    </w:p>
    <w:p w14:paraId="0A115658" w14:textId="47673BE8" w:rsidR="000D73D4" w:rsidRPr="00F0191D" w:rsidRDefault="00F0191D" w:rsidP="000D73D4">
      <w:pPr>
        <w:pStyle w:val="Caption"/>
      </w:pPr>
      <w:r>
        <w:t xml:space="preserve">Figure </w:t>
      </w:r>
      <w:r>
        <w:fldChar w:fldCharType="begin"/>
      </w:r>
      <w:r>
        <w:instrText xml:space="preserve"> SEQ Figure \* ARABIC </w:instrText>
      </w:r>
      <w:r>
        <w:fldChar w:fldCharType="separate"/>
      </w:r>
      <w:r>
        <w:rPr>
          <w:noProof/>
        </w:rPr>
        <w:t>10</w:t>
      </w:r>
      <w:r>
        <w:fldChar w:fldCharType="end"/>
      </w:r>
      <w:r w:rsidR="000D73D4">
        <w:t>:</w:t>
      </w:r>
      <w:r w:rsidR="000D73D4" w:rsidRPr="000D73D4">
        <w:t xml:space="preserve"> </w:t>
      </w:r>
      <w:r w:rsidR="000D73D4">
        <w:t xml:space="preserve">Biz a </w:t>
      </w:r>
      <w:proofErr w:type="gramStart"/>
      <w:r w:rsidR="000D73D4">
        <w:t>scatter</w:t>
      </w:r>
      <w:proofErr w:type="gramEnd"/>
    </w:p>
    <w:p w14:paraId="35789852" w14:textId="77777777" w:rsidR="007A3555" w:rsidRDefault="007A3555" w:rsidP="00714973"/>
    <w:p w14:paraId="16BF8AEF" w14:textId="297BDF40" w:rsidR="007A3555" w:rsidRDefault="007A3555" w:rsidP="00714973">
      <w:r>
        <w:t>This comprehensive analysis of tables and graphs reveals distinct patterns and characteristics across the five businesses. While all show some degree of positive correlation with GDP, their individual behaviors vary significantly in terms of volatility, seasonality, and predictability. Business E demonstrates the most stable and predictable patterns despite its smaller scale, while Businesses A and B show higher revenue potential but also greater volatility. These insights provide valuable context for understanding the model's performance and potential areas for improvement in future iterations.</w:t>
      </w:r>
    </w:p>
    <w:p w14:paraId="2906747A" w14:textId="77777777" w:rsidR="00BC45BE" w:rsidRDefault="005D2965">
      <w:pPr>
        <w:pStyle w:val="Heading1"/>
      </w:pPr>
      <w:r>
        <w:t>4. Model Selection and Implementation</w:t>
      </w:r>
    </w:p>
    <w:p w14:paraId="77AF2BB5" w14:textId="77777777" w:rsidR="00BC45BE" w:rsidRDefault="005D2965">
      <w:r>
        <w:t>A time series ARIMA model was chosen due to its flexibility in handling time series data and incorporating external regressors such as GDP. Model parameters for each business were determined and evaluated using training data.</w:t>
      </w:r>
    </w:p>
    <w:p w14:paraId="7A1B8187" w14:textId="788EB464" w:rsidR="00DA1D74" w:rsidRDefault="00DA1D74" w:rsidP="00DA1D74">
      <w:r>
        <w:t xml:space="preserve">Table 3: Model Parameters </w:t>
      </w:r>
    </w:p>
    <w:tbl>
      <w:tblPr>
        <w:tblStyle w:val="TableGrid"/>
        <w:tblW w:w="0" w:type="auto"/>
        <w:tblLook w:val="04A0" w:firstRow="1" w:lastRow="0" w:firstColumn="1" w:lastColumn="0" w:noHBand="0" w:noVBand="1"/>
      </w:tblPr>
      <w:tblGrid>
        <w:gridCol w:w="1438"/>
        <w:gridCol w:w="1438"/>
        <w:gridCol w:w="1438"/>
        <w:gridCol w:w="1438"/>
        <w:gridCol w:w="1439"/>
        <w:gridCol w:w="1439"/>
      </w:tblGrid>
      <w:tr w:rsidR="00515F49" w14:paraId="45D74CEF" w14:textId="77777777" w:rsidTr="00515F49">
        <w:tc>
          <w:tcPr>
            <w:tcW w:w="1438" w:type="dxa"/>
            <w:shd w:val="clear" w:color="auto" w:fill="00B0F0"/>
            <w:vAlign w:val="center"/>
          </w:tcPr>
          <w:p w14:paraId="2D26C71B" w14:textId="33AB01CA" w:rsidR="00515F49" w:rsidRDefault="00515F49" w:rsidP="00515F49">
            <w:r>
              <w:rPr>
                <w:b/>
                <w:bCs/>
              </w:rPr>
              <w:t>Business</w:t>
            </w:r>
          </w:p>
        </w:tc>
        <w:tc>
          <w:tcPr>
            <w:tcW w:w="1438" w:type="dxa"/>
            <w:shd w:val="clear" w:color="auto" w:fill="00B0F0"/>
            <w:vAlign w:val="center"/>
          </w:tcPr>
          <w:p w14:paraId="43B1246F" w14:textId="301DC7EC" w:rsidR="00515F49" w:rsidRDefault="00515F49" w:rsidP="00515F49">
            <w:r>
              <w:rPr>
                <w:b/>
                <w:bCs/>
              </w:rPr>
              <w:t>const</w:t>
            </w:r>
          </w:p>
        </w:tc>
        <w:tc>
          <w:tcPr>
            <w:tcW w:w="1438" w:type="dxa"/>
            <w:shd w:val="clear" w:color="auto" w:fill="00B0F0"/>
            <w:vAlign w:val="center"/>
          </w:tcPr>
          <w:p w14:paraId="7DCF970E" w14:textId="018B7C82" w:rsidR="00515F49" w:rsidRDefault="00515F49" w:rsidP="00515F49">
            <w:proofErr w:type="gramStart"/>
            <w:r>
              <w:rPr>
                <w:b/>
                <w:bCs/>
              </w:rPr>
              <w:t>ar.L</w:t>
            </w:r>
            <w:proofErr w:type="gramEnd"/>
            <w:r>
              <w:rPr>
                <w:b/>
                <w:bCs/>
              </w:rPr>
              <w:t>1</w:t>
            </w:r>
          </w:p>
        </w:tc>
        <w:tc>
          <w:tcPr>
            <w:tcW w:w="1438" w:type="dxa"/>
            <w:shd w:val="clear" w:color="auto" w:fill="00B0F0"/>
            <w:vAlign w:val="center"/>
          </w:tcPr>
          <w:p w14:paraId="1FE2E109" w14:textId="5F343D8C" w:rsidR="00515F49" w:rsidRDefault="00515F49" w:rsidP="00515F49">
            <w:proofErr w:type="gramStart"/>
            <w:r>
              <w:rPr>
                <w:b/>
                <w:bCs/>
              </w:rPr>
              <w:t>ma.L</w:t>
            </w:r>
            <w:proofErr w:type="gramEnd"/>
            <w:r>
              <w:rPr>
                <w:b/>
                <w:bCs/>
              </w:rPr>
              <w:t>1</w:t>
            </w:r>
          </w:p>
        </w:tc>
        <w:tc>
          <w:tcPr>
            <w:tcW w:w="1439" w:type="dxa"/>
            <w:shd w:val="clear" w:color="auto" w:fill="00B0F0"/>
            <w:vAlign w:val="center"/>
          </w:tcPr>
          <w:p w14:paraId="5DDFCDCA" w14:textId="722A1826" w:rsidR="00515F49" w:rsidRDefault="00515F49" w:rsidP="00515F49">
            <w:proofErr w:type="spellStart"/>
            <w:r>
              <w:rPr>
                <w:b/>
                <w:bCs/>
              </w:rPr>
              <w:t>exog</w:t>
            </w:r>
            <w:proofErr w:type="spellEnd"/>
          </w:p>
        </w:tc>
        <w:tc>
          <w:tcPr>
            <w:tcW w:w="1439" w:type="dxa"/>
            <w:shd w:val="clear" w:color="auto" w:fill="00B0F0"/>
            <w:vAlign w:val="center"/>
          </w:tcPr>
          <w:p w14:paraId="6DE6AF13" w14:textId="53ED4B83" w:rsidR="00515F49" w:rsidRDefault="00515F49" w:rsidP="00515F49">
            <w:r>
              <w:rPr>
                <w:b/>
                <w:bCs/>
              </w:rPr>
              <w:t>sigma2</w:t>
            </w:r>
          </w:p>
        </w:tc>
      </w:tr>
      <w:tr w:rsidR="00515F49" w14:paraId="711420C3" w14:textId="77777777" w:rsidTr="00CB464D">
        <w:tc>
          <w:tcPr>
            <w:tcW w:w="1438" w:type="dxa"/>
            <w:vAlign w:val="center"/>
          </w:tcPr>
          <w:p w14:paraId="6FAF4F5A" w14:textId="5176B509" w:rsidR="00515F49" w:rsidRDefault="00515F49" w:rsidP="00515F49">
            <w:r>
              <w:t>biz A</w:t>
            </w:r>
          </w:p>
        </w:tc>
        <w:tc>
          <w:tcPr>
            <w:tcW w:w="1438" w:type="dxa"/>
            <w:vAlign w:val="center"/>
          </w:tcPr>
          <w:p w14:paraId="33842A6E" w14:textId="520BE8F2" w:rsidR="00515F49" w:rsidRDefault="00515F49" w:rsidP="00515F49">
            <w:r>
              <w:t>3.2084</w:t>
            </w:r>
          </w:p>
        </w:tc>
        <w:tc>
          <w:tcPr>
            <w:tcW w:w="1438" w:type="dxa"/>
            <w:vAlign w:val="center"/>
          </w:tcPr>
          <w:p w14:paraId="705C85AA" w14:textId="2DF45B1D" w:rsidR="00515F49" w:rsidRDefault="00515F49" w:rsidP="00515F49">
            <w:r>
              <w:t>0.5842</w:t>
            </w:r>
          </w:p>
        </w:tc>
        <w:tc>
          <w:tcPr>
            <w:tcW w:w="1438" w:type="dxa"/>
            <w:vAlign w:val="center"/>
          </w:tcPr>
          <w:p w14:paraId="2880C471" w14:textId="12584127" w:rsidR="00515F49" w:rsidRDefault="00515F49" w:rsidP="00515F49">
            <w:r>
              <w:t>-0.4729</w:t>
            </w:r>
          </w:p>
        </w:tc>
        <w:tc>
          <w:tcPr>
            <w:tcW w:w="1439" w:type="dxa"/>
            <w:vAlign w:val="center"/>
          </w:tcPr>
          <w:p w14:paraId="6EFCFC4A" w14:textId="5EC831EF" w:rsidR="00515F49" w:rsidRDefault="00515F49" w:rsidP="00515F49">
            <w:r>
              <w:t>2.1547</w:t>
            </w:r>
          </w:p>
        </w:tc>
        <w:tc>
          <w:tcPr>
            <w:tcW w:w="1439" w:type="dxa"/>
            <w:vAlign w:val="center"/>
          </w:tcPr>
          <w:p w14:paraId="7A678988" w14:textId="41308394" w:rsidR="00515F49" w:rsidRDefault="00515F49" w:rsidP="00515F49">
            <w:r>
              <w:t>25.9871</w:t>
            </w:r>
          </w:p>
        </w:tc>
      </w:tr>
      <w:tr w:rsidR="00515F49" w14:paraId="0735CF44" w14:textId="77777777" w:rsidTr="00CB464D">
        <w:tc>
          <w:tcPr>
            <w:tcW w:w="1438" w:type="dxa"/>
            <w:vAlign w:val="center"/>
          </w:tcPr>
          <w:p w14:paraId="2C39CA82" w14:textId="7D3491DD" w:rsidR="00515F49" w:rsidRDefault="00515F49" w:rsidP="00515F49">
            <w:r>
              <w:t>biz B</w:t>
            </w:r>
          </w:p>
        </w:tc>
        <w:tc>
          <w:tcPr>
            <w:tcW w:w="1438" w:type="dxa"/>
            <w:vAlign w:val="center"/>
          </w:tcPr>
          <w:p w14:paraId="401AA5D5" w14:textId="64CCC7F7" w:rsidR="00515F49" w:rsidRDefault="00515F49" w:rsidP="00515F49">
            <w:r>
              <w:t>5.0713</w:t>
            </w:r>
          </w:p>
        </w:tc>
        <w:tc>
          <w:tcPr>
            <w:tcW w:w="1438" w:type="dxa"/>
            <w:vAlign w:val="center"/>
          </w:tcPr>
          <w:p w14:paraId="5958B697" w14:textId="1F20322A" w:rsidR="00515F49" w:rsidRDefault="00515F49" w:rsidP="00515F49">
            <w:r>
              <w:t>0.4235</w:t>
            </w:r>
          </w:p>
        </w:tc>
        <w:tc>
          <w:tcPr>
            <w:tcW w:w="1438" w:type="dxa"/>
            <w:vAlign w:val="center"/>
          </w:tcPr>
          <w:p w14:paraId="3B61B35F" w14:textId="31312A29" w:rsidR="00515F49" w:rsidRDefault="00515F49" w:rsidP="00515F49">
            <w:r>
              <w:t>-0.3274</w:t>
            </w:r>
          </w:p>
        </w:tc>
        <w:tc>
          <w:tcPr>
            <w:tcW w:w="1439" w:type="dxa"/>
            <w:vAlign w:val="center"/>
          </w:tcPr>
          <w:p w14:paraId="2E2B084C" w14:textId="462B2383" w:rsidR="00515F49" w:rsidRDefault="00515F49" w:rsidP="00515F49">
            <w:r>
              <w:t>3.6985</w:t>
            </w:r>
          </w:p>
        </w:tc>
        <w:tc>
          <w:tcPr>
            <w:tcW w:w="1439" w:type="dxa"/>
            <w:vAlign w:val="center"/>
          </w:tcPr>
          <w:p w14:paraId="43EA1BB5" w14:textId="7FFE3067" w:rsidR="00515F49" w:rsidRDefault="00515F49" w:rsidP="00515F49">
            <w:r>
              <w:t>56.2314</w:t>
            </w:r>
          </w:p>
        </w:tc>
      </w:tr>
      <w:tr w:rsidR="00515F49" w14:paraId="46B3A808" w14:textId="77777777" w:rsidTr="00CB464D">
        <w:tc>
          <w:tcPr>
            <w:tcW w:w="1438" w:type="dxa"/>
            <w:vAlign w:val="center"/>
          </w:tcPr>
          <w:p w14:paraId="365D1562" w14:textId="5593DB20" w:rsidR="00515F49" w:rsidRDefault="00515F49" w:rsidP="00515F49">
            <w:r>
              <w:t>biz C</w:t>
            </w:r>
          </w:p>
        </w:tc>
        <w:tc>
          <w:tcPr>
            <w:tcW w:w="1438" w:type="dxa"/>
            <w:vAlign w:val="center"/>
          </w:tcPr>
          <w:p w14:paraId="2C0A147D" w14:textId="244A3045" w:rsidR="00515F49" w:rsidRDefault="00515F49" w:rsidP="00515F49">
            <w:r>
              <w:t>4.9321</w:t>
            </w:r>
          </w:p>
        </w:tc>
        <w:tc>
          <w:tcPr>
            <w:tcW w:w="1438" w:type="dxa"/>
            <w:vAlign w:val="center"/>
          </w:tcPr>
          <w:p w14:paraId="19C0C89E" w14:textId="4D2A9225" w:rsidR="00515F49" w:rsidRDefault="00515F49" w:rsidP="00515F49">
            <w:r>
              <w:t>0.3719</w:t>
            </w:r>
          </w:p>
        </w:tc>
        <w:tc>
          <w:tcPr>
            <w:tcW w:w="1438" w:type="dxa"/>
            <w:vAlign w:val="center"/>
          </w:tcPr>
          <w:p w14:paraId="13DD1AA3" w14:textId="75356F6D" w:rsidR="00515F49" w:rsidRDefault="00515F49" w:rsidP="00515F49">
            <w:r>
              <w:t>-0.2891</w:t>
            </w:r>
          </w:p>
        </w:tc>
        <w:tc>
          <w:tcPr>
            <w:tcW w:w="1439" w:type="dxa"/>
            <w:vAlign w:val="center"/>
          </w:tcPr>
          <w:p w14:paraId="24538C66" w14:textId="1E00AE92" w:rsidR="00515F49" w:rsidRDefault="00515F49" w:rsidP="00515F49">
            <w:r>
              <w:t>2.8971</w:t>
            </w:r>
          </w:p>
        </w:tc>
        <w:tc>
          <w:tcPr>
            <w:tcW w:w="1439" w:type="dxa"/>
            <w:vAlign w:val="center"/>
          </w:tcPr>
          <w:p w14:paraId="343DECD6" w14:textId="1B35E830" w:rsidR="00515F49" w:rsidRDefault="00515F49" w:rsidP="00515F49">
            <w:r>
              <w:t>44.9983</w:t>
            </w:r>
          </w:p>
        </w:tc>
      </w:tr>
      <w:tr w:rsidR="00515F49" w14:paraId="4653C8F8" w14:textId="77777777" w:rsidTr="00CB464D">
        <w:tc>
          <w:tcPr>
            <w:tcW w:w="1438" w:type="dxa"/>
            <w:vAlign w:val="center"/>
          </w:tcPr>
          <w:p w14:paraId="75421006" w14:textId="7E194869" w:rsidR="00515F49" w:rsidRDefault="00515F49" w:rsidP="00515F49">
            <w:r>
              <w:lastRenderedPageBreak/>
              <w:t>biz D</w:t>
            </w:r>
          </w:p>
        </w:tc>
        <w:tc>
          <w:tcPr>
            <w:tcW w:w="1438" w:type="dxa"/>
            <w:vAlign w:val="center"/>
          </w:tcPr>
          <w:p w14:paraId="026D9D36" w14:textId="2AFBCF38" w:rsidR="00515F49" w:rsidRDefault="00515F49" w:rsidP="00515F49">
            <w:r>
              <w:t>3.7612</w:t>
            </w:r>
          </w:p>
        </w:tc>
        <w:tc>
          <w:tcPr>
            <w:tcW w:w="1438" w:type="dxa"/>
            <w:vAlign w:val="center"/>
          </w:tcPr>
          <w:p w14:paraId="4234CACD" w14:textId="1949608D" w:rsidR="00515F49" w:rsidRDefault="00515F49" w:rsidP="00515F49">
            <w:r>
              <w:t>0.4827</w:t>
            </w:r>
          </w:p>
        </w:tc>
        <w:tc>
          <w:tcPr>
            <w:tcW w:w="1438" w:type="dxa"/>
            <w:vAlign w:val="center"/>
          </w:tcPr>
          <w:p w14:paraId="7E54FE6D" w14:textId="2F09C675" w:rsidR="00515F49" w:rsidRDefault="00515F49" w:rsidP="00515F49">
            <w:r>
              <w:t>-0.3938</w:t>
            </w:r>
          </w:p>
        </w:tc>
        <w:tc>
          <w:tcPr>
            <w:tcW w:w="1439" w:type="dxa"/>
            <w:vAlign w:val="center"/>
          </w:tcPr>
          <w:p w14:paraId="1DB19848" w14:textId="250F4A0D" w:rsidR="00515F49" w:rsidRDefault="00515F49" w:rsidP="00515F49">
            <w:r>
              <w:t>1.9993</w:t>
            </w:r>
          </w:p>
        </w:tc>
        <w:tc>
          <w:tcPr>
            <w:tcW w:w="1439" w:type="dxa"/>
            <w:vAlign w:val="center"/>
          </w:tcPr>
          <w:p w14:paraId="412BBF39" w14:textId="56989C81" w:rsidR="00515F49" w:rsidRDefault="00515F49" w:rsidP="00515F49">
            <w:r>
              <w:t>33.4725</w:t>
            </w:r>
          </w:p>
        </w:tc>
      </w:tr>
      <w:tr w:rsidR="00515F49" w14:paraId="3D8D956E" w14:textId="77777777" w:rsidTr="00CB464D">
        <w:tc>
          <w:tcPr>
            <w:tcW w:w="1438" w:type="dxa"/>
            <w:vAlign w:val="center"/>
          </w:tcPr>
          <w:p w14:paraId="1751B514" w14:textId="37B8DB27" w:rsidR="00515F49" w:rsidRDefault="00515F49" w:rsidP="00515F49">
            <w:r>
              <w:t>biz E</w:t>
            </w:r>
          </w:p>
        </w:tc>
        <w:tc>
          <w:tcPr>
            <w:tcW w:w="1438" w:type="dxa"/>
            <w:vAlign w:val="center"/>
          </w:tcPr>
          <w:p w14:paraId="349C71B8" w14:textId="49BC3C49" w:rsidR="00515F49" w:rsidRDefault="00515F49" w:rsidP="00515F49">
            <w:r>
              <w:t>1.8829</w:t>
            </w:r>
          </w:p>
        </w:tc>
        <w:tc>
          <w:tcPr>
            <w:tcW w:w="1438" w:type="dxa"/>
            <w:vAlign w:val="center"/>
          </w:tcPr>
          <w:p w14:paraId="70C3752F" w14:textId="5561A38C" w:rsidR="00515F49" w:rsidRDefault="00515F49" w:rsidP="00515F49">
            <w:r>
              <w:t>0.6241</w:t>
            </w:r>
          </w:p>
        </w:tc>
        <w:tc>
          <w:tcPr>
            <w:tcW w:w="1438" w:type="dxa"/>
            <w:vAlign w:val="center"/>
          </w:tcPr>
          <w:p w14:paraId="15738802" w14:textId="1DCC0256" w:rsidR="00515F49" w:rsidRDefault="00515F49" w:rsidP="00515F49">
            <w:r>
              <w:t>-0.5087</w:t>
            </w:r>
          </w:p>
        </w:tc>
        <w:tc>
          <w:tcPr>
            <w:tcW w:w="1439" w:type="dxa"/>
            <w:vAlign w:val="center"/>
          </w:tcPr>
          <w:p w14:paraId="0C3578D7" w14:textId="368253DE" w:rsidR="00515F49" w:rsidRDefault="00515F49" w:rsidP="00515F49">
            <w:r>
              <w:t>1.2876</w:t>
            </w:r>
          </w:p>
        </w:tc>
        <w:tc>
          <w:tcPr>
            <w:tcW w:w="1439" w:type="dxa"/>
            <w:vAlign w:val="center"/>
          </w:tcPr>
          <w:p w14:paraId="7A6987D9" w14:textId="40D82F16" w:rsidR="00515F49" w:rsidRDefault="00515F49" w:rsidP="00515F49">
            <w:r>
              <w:t>12.8930</w:t>
            </w:r>
          </w:p>
        </w:tc>
      </w:tr>
    </w:tbl>
    <w:p w14:paraId="14FE47F7" w14:textId="77777777" w:rsidR="00DA1D74" w:rsidRDefault="00DA1D74"/>
    <w:p w14:paraId="3F3EDBFA" w14:textId="77777777" w:rsidR="00A24E9D" w:rsidRDefault="00A24E9D" w:rsidP="00A24E9D">
      <w:pPr>
        <w:pStyle w:val="NormalWeb"/>
      </w:pPr>
      <w:r>
        <w:t>In the table provided above, the ARIMA model parameters are defined as follows:</w:t>
      </w:r>
    </w:p>
    <w:p w14:paraId="6989E820" w14:textId="77777777" w:rsidR="00A24E9D" w:rsidRDefault="00A24E9D" w:rsidP="00A24E9D">
      <w:pPr>
        <w:numPr>
          <w:ilvl w:val="0"/>
          <w:numId w:val="10"/>
        </w:numPr>
        <w:spacing w:before="100" w:beforeAutospacing="1" w:after="100" w:afterAutospacing="1" w:line="240" w:lineRule="auto"/>
      </w:pPr>
      <w:r>
        <w:rPr>
          <w:rStyle w:val="Strong"/>
        </w:rPr>
        <w:t>const</w:t>
      </w:r>
      <w:r>
        <w:t>: This represents the constant term in the model. It reflects a baseline level of revenue when all other factors are zero.</w:t>
      </w:r>
    </w:p>
    <w:p w14:paraId="6A9AF973" w14:textId="77777777" w:rsidR="00A24E9D" w:rsidRDefault="00A24E9D" w:rsidP="00A24E9D">
      <w:pPr>
        <w:numPr>
          <w:ilvl w:val="0"/>
          <w:numId w:val="10"/>
        </w:numPr>
        <w:spacing w:before="100" w:beforeAutospacing="1" w:after="100" w:afterAutospacing="1" w:line="240" w:lineRule="auto"/>
      </w:pPr>
      <w:proofErr w:type="gramStart"/>
      <w:r>
        <w:rPr>
          <w:rStyle w:val="Strong"/>
        </w:rPr>
        <w:t>ar.L</w:t>
      </w:r>
      <w:proofErr w:type="gramEnd"/>
      <w:r>
        <w:rPr>
          <w:rStyle w:val="Strong"/>
        </w:rPr>
        <w:t>1 (Autoregressive Term)</w:t>
      </w:r>
      <w:r>
        <w:t>: This parameter captures the influence of the previous period’s revenue on the current period. A positive value indicates that if revenue was high in the last period, it is likely to be higher in the current period as well.</w:t>
      </w:r>
    </w:p>
    <w:p w14:paraId="5660AB36" w14:textId="77777777" w:rsidR="00A24E9D" w:rsidRDefault="00A24E9D" w:rsidP="00A24E9D">
      <w:pPr>
        <w:numPr>
          <w:ilvl w:val="0"/>
          <w:numId w:val="10"/>
        </w:numPr>
        <w:spacing w:before="100" w:beforeAutospacing="1" w:after="100" w:afterAutospacing="1" w:line="240" w:lineRule="auto"/>
      </w:pPr>
      <w:proofErr w:type="gramStart"/>
      <w:r>
        <w:rPr>
          <w:rStyle w:val="Strong"/>
        </w:rPr>
        <w:t>ma.L</w:t>
      </w:r>
      <w:proofErr w:type="gramEnd"/>
      <w:r>
        <w:rPr>
          <w:rStyle w:val="Strong"/>
        </w:rPr>
        <w:t>1 (Moving Average Term)</w:t>
      </w:r>
      <w:r>
        <w:t>: This parameter measures the impact of past forecast errors on the current period's revenue. A negative value suggests that if the previous period's forecast overestimated revenue, the model will adjust downward in the current period.</w:t>
      </w:r>
    </w:p>
    <w:p w14:paraId="559508D0" w14:textId="77777777" w:rsidR="00A24E9D" w:rsidRDefault="00A24E9D" w:rsidP="00A24E9D">
      <w:pPr>
        <w:numPr>
          <w:ilvl w:val="0"/>
          <w:numId w:val="10"/>
        </w:numPr>
        <w:spacing w:before="100" w:beforeAutospacing="1" w:after="100" w:afterAutospacing="1" w:line="240" w:lineRule="auto"/>
      </w:pPr>
      <w:proofErr w:type="spellStart"/>
      <w:r>
        <w:rPr>
          <w:rStyle w:val="Strong"/>
        </w:rPr>
        <w:t>exog</w:t>
      </w:r>
      <w:proofErr w:type="spellEnd"/>
      <w:r>
        <w:rPr>
          <w:rStyle w:val="Strong"/>
        </w:rPr>
        <w:t xml:space="preserve"> (External Regressor)</w:t>
      </w:r>
      <w:r>
        <w:t>: This coefficient reflects the impact of GDP on revenue. A positive value suggests that as GDP increases, revenue is expected to increase as well.</w:t>
      </w:r>
    </w:p>
    <w:p w14:paraId="517FF75E" w14:textId="77777777" w:rsidR="00A24E9D" w:rsidRDefault="00A24E9D" w:rsidP="00A24E9D">
      <w:pPr>
        <w:numPr>
          <w:ilvl w:val="0"/>
          <w:numId w:val="10"/>
        </w:numPr>
        <w:spacing w:before="100" w:beforeAutospacing="1" w:after="100" w:afterAutospacing="1" w:line="240" w:lineRule="auto"/>
      </w:pPr>
      <w:r>
        <w:rPr>
          <w:rStyle w:val="Strong"/>
        </w:rPr>
        <w:t>sigma2</w:t>
      </w:r>
      <w:r>
        <w:t>: This is the variance of the residuals (errors) of the model. A smaller value indicates that the model's predictions are closer to actual revenues, suggesting better model accuracy.</w:t>
      </w:r>
    </w:p>
    <w:p w14:paraId="3541A8E4" w14:textId="77777777" w:rsidR="00A24E9D" w:rsidRDefault="00A24E9D" w:rsidP="00A24E9D">
      <w:pPr>
        <w:pStyle w:val="Heading3"/>
      </w:pPr>
      <w:r>
        <w:t>Comparison Among Businesses</w:t>
      </w:r>
    </w:p>
    <w:p w14:paraId="32F90134" w14:textId="77777777" w:rsidR="00A24E9D" w:rsidRDefault="00A24E9D" w:rsidP="00A24E9D">
      <w:pPr>
        <w:pStyle w:val="NormalWeb"/>
        <w:numPr>
          <w:ilvl w:val="0"/>
          <w:numId w:val="11"/>
        </w:numPr>
      </w:pPr>
      <w:r>
        <w:rPr>
          <w:rStyle w:val="Strong"/>
        </w:rPr>
        <w:t>Constant Term (</w:t>
      </w:r>
      <w:r>
        <w:rPr>
          <w:rStyle w:val="HTMLCode"/>
          <w:b/>
          <w:bCs/>
        </w:rPr>
        <w:t>const</w:t>
      </w:r>
      <w:r>
        <w:rPr>
          <w:rStyle w:val="Strong"/>
        </w:rPr>
        <w:t>)</w:t>
      </w:r>
      <w:r>
        <w:t>:</w:t>
      </w:r>
    </w:p>
    <w:p w14:paraId="15B00195" w14:textId="77777777" w:rsidR="00A24E9D" w:rsidRDefault="00A24E9D" w:rsidP="00A24E9D">
      <w:pPr>
        <w:numPr>
          <w:ilvl w:val="1"/>
          <w:numId w:val="11"/>
        </w:numPr>
        <w:spacing w:before="100" w:beforeAutospacing="1" w:after="100" w:afterAutospacing="1" w:line="240" w:lineRule="auto"/>
      </w:pPr>
      <w:r>
        <w:rPr>
          <w:rStyle w:val="Strong"/>
        </w:rPr>
        <w:t>biz B</w:t>
      </w:r>
      <w:r>
        <w:t xml:space="preserve"> and </w:t>
      </w:r>
      <w:r>
        <w:rPr>
          <w:rStyle w:val="Strong"/>
        </w:rPr>
        <w:t>biz C</w:t>
      </w:r>
      <w:r>
        <w:t xml:space="preserve"> have the highest constant terms, indicating a higher baseline revenue compared to the other businesses.</w:t>
      </w:r>
    </w:p>
    <w:p w14:paraId="1C3974DE" w14:textId="77777777" w:rsidR="00A24E9D" w:rsidRDefault="00A24E9D" w:rsidP="00A24E9D">
      <w:pPr>
        <w:numPr>
          <w:ilvl w:val="1"/>
          <w:numId w:val="11"/>
        </w:numPr>
        <w:spacing w:before="100" w:beforeAutospacing="1" w:after="100" w:afterAutospacing="1" w:line="240" w:lineRule="auto"/>
      </w:pPr>
      <w:r>
        <w:rPr>
          <w:rStyle w:val="Strong"/>
        </w:rPr>
        <w:t>biz E</w:t>
      </w:r>
      <w:r>
        <w:t xml:space="preserve"> has the lowest constant term, suggesting it operates at a lower baseline revenue level.</w:t>
      </w:r>
    </w:p>
    <w:p w14:paraId="634523EA" w14:textId="77777777" w:rsidR="00A24E9D" w:rsidRDefault="00A24E9D" w:rsidP="00A24E9D">
      <w:pPr>
        <w:pStyle w:val="NormalWeb"/>
        <w:numPr>
          <w:ilvl w:val="0"/>
          <w:numId w:val="11"/>
        </w:numPr>
      </w:pPr>
      <w:r>
        <w:rPr>
          <w:rStyle w:val="Strong"/>
        </w:rPr>
        <w:t>Autoregressive Term (</w:t>
      </w:r>
      <w:proofErr w:type="gramStart"/>
      <w:r>
        <w:rPr>
          <w:rStyle w:val="HTMLCode"/>
          <w:b/>
          <w:bCs/>
        </w:rPr>
        <w:t>ar.L</w:t>
      </w:r>
      <w:proofErr w:type="gramEnd"/>
      <w:r>
        <w:rPr>
          <w:rStyle w:val="HTMLCode"/>
          <w:b/>
          <w:bCs/>
        </w:rPr>
        <w:t>1</w:t>
      </w:r>
      <w:r>
        <w:rPr>
          <w:rStyle w:val="Strong"/>
        </w:rPr>
        <w:t>)</w:t>
      </w:r>
      <w:r>
        <w:t>:</w:t>
      </w:r>
    </w:p>
    <w:p w14:paraId="6E7FBBD8" w14:textId="77777777" w:rsidR="00A24E9D" w:rsidRDefault="00A24E9D" w:rsidP="00A24E9D">
      <w:pPr>
        <w:numPr>
          <w:ilvl w:val="1"/>
          <w:numId w:val="11"/>
        </w:numPr>
        <w:spacing w:before="100" w:beforeAutospacing="1" w:after="100" w:afterAutospacing="1" w:line="240" w:lineRule="auto"/>
      </w:pPr>
      <w:r>
        <w:rPr>
          <w:rStyle w:val="Strong"/>
        </w:rPr>
        <w:t>biz E</w:t>
      </w:r>
      <w:r>
        <w:t xml:space="preserve"> shows a strong positive autoregressive term (0.6241), suggesting a strong correlation between its current and past revenue values.</w:t>
      </w:r>
    </w:p>
    <w:p w14:paraId="355646A1" w14:textId="77777777" w:rsidR="00A24E9D" w:rsidRDefault="00A24E9D" w:rsidP="00A24E9D">
      <w:pPr>
        <w:numPr>
          <w:ilvl w:val="1"/>
          <w:numId w:val="11"/>
        </w:numPr>
        <w:spacing w:before="100" w:beforeAutospacing="1" w:after="100" w:afterAutospacing="1" w:line="240" w:lineRule="auto"/>
      </w:pPr>
      <w:r>
        <w:rPr>
          <w:rStyle w:val="Strong"/>
        </w:rPr>
        <w:t>biz C</w:t>
      </w:r>
      <w:r>
        <w:t xml:space="preserve"> and </w:t>
      </w:r>
      <w:r>
        <w:rPr>
          <w:rStyle w:val="Strong"/>
        </w:rPr>
        <w:t>biz B</w:t>
      </w:r>
      <w:r>
        <w:t xml:space="preserve"> have relatively lower autoregressive terms, indicating that their revenue is less dependent on past values compared to </w:t>
      </w:r>
      <w:r>
        <w:rPr>
          <w:rStyle w:val="Strong"/>
        </w:rPr>
        <w:t>biz E</w:t>
      </w:r>
      <w:r>
        <w:t>.</w:t>
      </w:r>
    </w:p>
    <w:p w14:paraId="49E05D63" w14:textId="77777777" w:rsidR="00A24E9D" w:rsidRDefault="00A24E9D" w:rsidP="00A24E9D">
      <w:pPr>
        <w:pStyle w:val="NormalWeb"/>
        <w:numPr>
          <w:ilvl w:val="0"/>
          <w:numId w:val="11"/>
        </w:numPr>
      </w:pPr>
      <w:r>
        <w:rPr>
          <w:rStyle w:val="Strong"/>
        </w:rPr>
        <w:t>Moving Average Term (</w:t>
      </w:r>
      <w:proofErr w:type="gramStart"/>
      <w:r>
        <w:rPr>
          <w:rStyle w:val="HTMLCode"/>
          <w:b/>
          <w:bCs/>
        </w:rPr>
        <w:t>ma.L</w:t>
      </w:r>
      <w:proofErr w:type="gramEnd"/>
      <w:r>
        <w:rPr>
          <w:rStyle w:val="HTMLCode"/>
          <w:b/>
          <w:bCs/>
        </w:rPr>
        <w:t>1</w:t>
      </w:r>
      <w:r>
        <w:rPr>
          <w:rStyle w:val="Strong"/>
        </w:rPr>
        <w:t>)</w:t>
      </w:r>
      <w:r>
        <w:t>:</w:t>
      </w:r>
    </w:p>
    <w:p w14:paraId="3F6B8312" w14:textId="77777777" w:rsidR="00A24E9D" w:rsidRDefault="00A24E9D" w:rsidP="00A24E9D">
      <w:pPr>
        <w:numPr>
          <w:ilvl w:val="1"/>
          <w:numId w:val="11"/>
        </w:numPr>
        <w:spacing w:before="100" w:beforeAutospacing="1" w:after="100" w:afterAutospacing="1" w:line="240" w:lineRule="auto"/>
      </w:pPr>
      <w:r>
        <w:t>The moving average term is negative for all businesses, meaning that past forecast errors have a corrective effect on future predictions.</w:t>
      </w:r>
    </w:p>
    <w:p w14:paraId="1A9016CB" w14:textId="77777777" w:rsidR="00A24E9D" w:rsidRDefault="00A24E9D" w:rsidP="00A24E9D">
      <w:pPr>
        <w:numPr>
          <w:ilvl w:val="1"/>
          <w:numId w:val="11"/>
        </w:numPr>
        <w:spacing w:before="100" w:beforeAutospacing="1" w:after="100" w:afterAutospacing="1" w:line="240" w:lineRule="auto"/>
      </w:pPr>
      <w:r>
        <w:rPr>
          <w:rStyle w:val="Strong"/>
        </w:rPr>
        <w:t>biz E</w:t>
      </w:r>
      <w:r>
        <w:t xml:space="preserve"> has the most negative value (-0.5087), indicating a higher adjustment based on past errors, which may imply that its revenue is more volatile.</w:t>
      </w:r>
    </w:p>
    <w:p w14:paraId="24C727A4" w14:textId="77777777" w:rsidR="00A24E9D" w:rsidRDefault="00A24E9D" w:rsidP="00A24E9D">
      <w:pPr>
        <w:pStyle w:val="NormalWeb"/>
        <w:numPr>
          <w:ilvl w:val="0"/>
          <w:numId w:val="11"/>
        </w:numPr>
      </w:pPr>
      <w:r>
        <w:rPr>
          <w:rStyle w:val="Strong"/>
        </w:rPr>
        <w:t>Impact of GDP (</w:t>
      </w:r>
      <w:proofErr w:type="spellStart"/>
      <w:r>
        <w:rPr>
          <w:rStyle w:val="HTMLCode"/>
          <w:b/>
          <w:bCs/>
        </w:rPr>
        <w:t>exog</w:t>
      </w:r>
      <w:proofErr w:type="spellEnd"/>
      <w:r>
        <w:rPr>
          <w:rStyle w:val="Strong"/>
        </w:rPr>
        <w:t>)</w:t>
      </w:r>
      <w:r>
        <w:t>:</w:t>
      </w:r>
    </w:p>
    <w:p w14:paraId="07487368" w14:textId="77777777" w:rsidR="00A24E9D" w:rsidRDefault="00A24E9D" w:rsidP="00A24E9D">
      <w:pPr>
        <w:numPr>
          <w:ilvl w:val="1"/>
          <w:numId w:val="11"/>
        </w:numPr>
        <w:spacing w:before="100" w:beforeAutospacing="1" w:after="100" w:afterAutospacing="1" w:line="240" w:lineRule="auto"/>
      </w:pPr>
      <w:r>
        <w:rPr>
          <w:rStyle w:val="Strong"/>
        </w:rPr>
        <w:t>biz B</w:t>
      </w:r>
      <w:r>
        <w:t xml:space="preserve"> shows the highest sensitivity to GDP changes (3.6985), suggesting that its revenue is highly influenced by economic conditions.</w:t>
      </w:r>
    </w:p>
    <w:p w14:paraId="0180126F" w14:textId="77777777" w:rsidR="00A24E9D" w:rsidRDefault="00A24E9D" w:rsidP="00A24E9D">
      <w:pPr>
        <w:numPr>
          <w:ilvl w:val="1"/>
          <w:numId w:val="11"/>
        </w:numPr>
        <w:spacing w:before="100" w:beforeAutospacing="1" w:after="100" w:afterAutospacing="1" w:line="240" w:lineRule="auto"/>
      </w:pPr>
      <w:r>
        <w:rPr>
          <w:rStyle w:val="Strong"/>
        </w:rPr>
        <w:t>biz E</w:t>
      </w:r>
      <w:r>
        <w:t xml:space="preserve"> has the lowest GDP coefficient (1.2876), indicating that it is the least dependent on GDP fluctuations.</w:t>
      </w:r>
    </w:p>
    <w:p w14:paraId="294FE1E6" w14:textId="77777777" w:rsidR="00A24E9D" w:rsidRDefault="00A24E9D" w:rsidP="00A24E9D">
      <w:pPr>
        <w:pStyle w:val="NormalWeb"/>
        <w:numPr>
          <w:ilvl w:val="0"/>
          <w:numId w:val="11"/>
        </w:numPr>
      </w:pPr>
      <w:r>
        <w:rPr>
          <w:rStyle w:val="Strong"/>
        </w:rPr>
        <w:t>Residual Variance (</w:t>
      </w:r>
      <w:r>
        <w:rPr>
          <w:rStyle w:val="HTMLCode"/>
          <w:b/>
          <w:bCs/>
        </w:rPr>
        <w:t>sigma2</w:t>
      </w:r>
      <w:r>
        <w:rPr>
          <w:rStyle w:val="Strong"/>
        </w:rPr>
        <w:t>)</w:t>
      </w:r>
      <w:r>
        <w:t>:</w:t>
      </w:r>
    </w:p>
    <w:p w14:paraId="789A0985" w14:textId="77777777" w:rsidR="00A24E9D" w:rsidRDefault="00A24E9D" w:rsidP="00A24E9D">
      <w:pPr>
        <w:numPr>
          <w:ilvl w:val="1"/>
          <w:numId w:val="11"/>
        </w:numPr>
        <w:spacing w:before="100" w:beforeAutospacing="1" w:after="100" w:afterAutospacing="1" w:line="240" w:lineRule="auto"/>
      </w:pPr>
      <w:r>
        <w:rPr>
          <w:rStyle w:val="Strong"/>
        </w:rPr>
        <w:t>biz E</w:t>
      </w:r>
      <w:r>
        <w:t xml:space="preserve"> has the lowest residual variance (12.8930), suggesting that the model fits its data more accurately compared to other businesses.</w:t>
      </w:r>
    </w:p>
    <w:p w14:paraId="486C3E45" w14:textId="77777777" w:rsidR="00A24E9D" w:rsidRDefault="00A24E9D" w:rsidP="00A24E9D">
      <w:pPr>
        <w:numPr>
          <w:ilvl w:val="1"/>
          <w:numId w:val="11"/>
        </w:numPr>
        <w:spacing w:before="100" w:beforeAutospacing="1" w:after="100" w:afterAutospacing="1" w:line="240" w:lineRule="auto"/>
      </w:pPr>
      <w:r>
        <w:rPr>
          <w:rStyle w:val="Strong"/>
        </w:rPr>
        <w:lastRenderedPageBreak/>
        <w:t>biz B</w:t>
      </w:r>
      <w:r>
        <w:t xml:space="preserve"> has the highest residual variance (56.2314), indicating that the model predictions for </w:t>
      </w:r>
      <w:r>
        <w:rPr>
          <w:rStyle w:val="Strong"/>
        </w:rPr>
        <w:t>biz B</w:t>
      </w:r>
      <w:r>
        <w:t xml:space="preserve"> are less precise, possibly due to higher revenue volatility or the influence of factors not captured by the model.</w:t>
      </w:r>
    </w:p>
    <w:p w14:paraId="7B9DC464" w14:textId="77777777" w:rsidR="00A24E9D" w:rsidRDefault="00A24E9D" w:rsidP="00A24E9D">
      <w:pPr>
        <w:pStyle w:val="Heading3"/>
      </w:pPr>
      <w:r>
        <w:t>Summary Insights</w:t>
      </w:r>
    </w:p>
    <w:p w14:paraId="6E841CAC" w14:textId="77777777" w:rsidR="00A24E9D" w:rsidRDefault="00A24E9D" w:rsidP="00A24E9D">
      <w:pPr>
        <w:numPr>
          <w:ilvl w:val="0"/>
          <w:numId w:val="12"/>
        </w:numPr>
        <w:spacing w:before="100" w:beforeAutospacing="1" w:after="100" w:afterAutospacing="1" w:line="240" w:lineRule="auto"/>
      </w:pPr>
      <w:r>
        <w:rPr>
          <w:rStyle w:val="Strong"/>
        </w:rPr>
        <w:t>biz E</w:t>
      </w:r>
      <w:r>
        <w:t xml:space="preserve"> appears to have more stable and predictable revenue, as indicated by its high autoregressive term and low residual variance.</w:t>
      </w:r>
    </w:p>
    <w:p w14:paraId="5D4CE559" w14:textId="77777777" w:rsidR="00A24E9D" w:rsidRDefault="00A24E9D" w:rsidP="00A24E9D">
      <w:pPr>
        <w:numPr>
          <w:ilvl w:val="0"/>
          <w:numId w:val="12"/>
        </w:numPr>
        <w:spacing w:before="100" w:beforeAutospacing="1" w:after="100" w:afterAutospacing="1" w:line="240" w:lineRule="auto"/>
      </w:pPr>
      <w:r>
        <w:rPr>
          <w:rStyle w:val="Strong"/>
        </w:rPr>
        <w:t>biz B</w:t>
      </w:r>
      <w:r>
        <w:t xml:space="preserve"> is the most sensitive to changes in GDP, but it also has the highest variance in its residuals, suggesting that other factors beyond GDP may play a significant role in its revenue fluctuations.</w:t>
      </w:r>
    </w:p>
    <w:p w14:paraId="6A0772B4" w14:textId="77777777" w:rsidR="00A24E9D" w:rsidRDefault="00A24E9D" w:rsidP="00A24E9D">
      <w:pPr>
        <w:numPr>
          <w:ilvl w:val="0"/>
          <w:numId w:val="12"/>
        </w:numPr>
        <w:spacing w:before="100" w:beforeAutospacing="1" w:after="100" w:afterAutospacing="1" w:line="240" w:lineRule="auto"/>
      </w:pPr>
      <w:r>
        <w:rPr>
          <w:rStyle w:val="Strong"/>
        </w:rPr>
        <w:t>biz A</w:t>
      </w:r>
      <w:r>
        <w:t xml:space="preserve"> and </w:t>
      </w:r>
      <w:r>
        <w:rPr>
          <w:rStyle w:val="Strong"/>
        </w:rPr>
        <w:t>biz D</w:t>
      </w:r>
      <w:r>
        <w:t xml:space="preserve"> exhibit moderate relationships between their revenue and past values, as well as external economic conditions (GDP).</w:t>
      </w:r>
    </w:p>
    <w:p w14:paraId="3AC84865" w14:textId="77777777" w:rsidR="00A24E9D" w:rsidRDefault="00A24E9D" w:rsidP="00A24E9D">
      <w:pPr>
        <w:numPr>
          <w:ilvl w:val="0"/>
          <w:numId w:val="12"/>
        </w:numPr>
        <w:spacing w:before="100" w:beforeAutospacing="1" w:after="100" w:afterAutospacing="1" w:line="240" w:lineRule="auto"/>
      </w:pPr>
      <w:r>
        <w:t xml:space="preserve">The </w:t>
      </w:r>
      <w:r>
        <w:rPr>
          <w:rStyle w:val="Strong"/>
        </w:rPr>
        <w:t>constant term</w:t>
      </w:r>
      <w:r>
        <w:t xml:space="preserve"> and </w:t>
      </w:r>
      <w:r>
        <w:rPr>
          <w:rStyle w:val="Strong"/>
        </w:rPr>
        <w:t>GDP coefficients</w:t>
      </w:r>
      <w:r>
        <w:t xml:space="preserve"> provide insight into the baseline performance of each business and their dependence on macroeconomic conditions, respectively.</w:t>
      </w:r>
    </w:p>
    <w:p w14:paraId="0C783252" w14:textId="2FFA1835" w:rsidR="00A24E9D" w:rsidRDefault="00A24E9D" w:rsidP="00A24E9D">
      <w:pPr>
        <w:pStyle w:val="NormalWeb"/>
      </w:pPr>
      <w:r>
        <w:t>These differences highlight how each business responds differently to internal trends and external economic factors, which can inform strategic decisions such as budget allocation, market expansion, or diversification efforts.</w:t>
      </w:r>
    </w:p>
    <w:p w14:paraId="162CB239" w14:textId="77777777" w:rsidR="00BC45BE" w:rsidRDefault="005D2965">
      <w:pPr>
        <w:pStyle w:val="Heading1"/>
      </w:pPr>
      <w:r>
        <w:t>5. Model Performance</w:t>
      </w:r>
    </w:p>
    <w:p w14:paraId="29CC7261" w14:textId="02CA2BCB" w:rsidR="00CB0458" w:rsidRDefault="005D2965">
      <w:r>
        <w:t>The following table shows evaluation metrics for the models fitted to each business</w:t>
      </w:r>
      <w:r w:rsidR="00CB0458">
        <w:t>.</w:t>
      </w:r>
      <w:r w:rsidR="00CB0458" w:rsidRPr="00CB0458">
        <w:t xml:space="preserve"> </w:t>
      </w:r>
      <w:r w:rsidR="00CB0458">
        <w:t>The performance metrics reveal varying levels of model accuracy across businesses. Business E demonstrates the most precise predictions with the lowest RMSE (15.35) and MAE (13.05), while Business B shows higher prediction variability with an RMSE of 93.51. The MAPE values range from 12.44% (Business D) to 21.61% (Business C), suggesting reasonable percentage accuracy across all models.</w:t>
      </w:r>
    </w:p>
    <w:p w14:paraId="723FC5DC" w14:textId="7C3F1DC5" w:rsidR="00714973" w:rsidRDefault="00714973">
      <w:r>
        <w:t xml:space="preserve">Table </w:t>
      </w:r>
      <w:r w:rsidR="005D2965">
        <w:t>4</w:t>
      </w:r>
      <w:r>
        <w:t xml:space="preserve">: Summary </w:t>
      </w:r>
      <w:r w:rsidR="005D2965">
        <w:t xml:space="preserve">Model performance </w:t>
      </w:r>
      <w:r>
        <w:t xml:space="preserve">metrics for each business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2"/>
        <w:gridCol w:w="2332"/>
        <w:gridCol w:w="2332"/>
        <w:gridCol w:w="2454"/>
      </w:tblGrid>
      <w:tr w:rsidR="00BC45BE" w14:paraId="2F4066D2" w14:textId="77777777" w:rsidTr="00515F49">
        <w:tc>
          <w:tcPr>
            <w:tcW w:w="2160" w:type="dxa"/>
            <w:shd w:val="clear" w:color="auto" w:fill="00B0F0"/>
          </w:tcPr>
          <w:p w14:paraId="4EFCEAB2" w14:textId="77777777" w:rsidR="00BC45BE" w:rsidRDefault="005D2965">
            <w:r>
              <w:t>Business</w:t>
            </w:r>
          </w:p>
        </w:tc>
        <w:tc>
          <w:tcPr>
            <w:tcW w:w="2160" w:type="dxa"/>
            <w:shd w:val="clear" w:color="auto" w:fill="00B0F0"/>
          </w:tcPr>
          <w:p w14:paraId="57C485CE" w14:textId="77777777" w:rsidR="00BC45BE" w:rsidRDefault="005D2965">
            <w:r>
              <w:t>RMSE</w:t>
            </w:r>
          </w:p>
        </w:tc>
        <w:tc>
          <w:tcPr>
            <w:tcW w:w="2160" w:type="dxa"/>
            <w:shd w:val="clear" w:color="auto" w:fill="00B0F0"/>
          </w:tcPr>
          <w:p w14:paraId="294E1331" w14:textId="77777777" w:rsidR="00BC45BE" w:rsidRDefault="005D2965">
            <w:r>
              <w:t>MAE</w:t>
            </w:r>
          </w:p>
        </w:tc>
        <w:tc>
          <w:tcPr>
            <w:tcW w:w="2160" w:type="dxa"/>
            <w:shd w:val="clear" w:color="auto" w:fill="00B0F0"/>
          </w:tcPr>
          <w:p w14:paraId="33431319" w14:textId="77777777" w:rsidR="00BC45BE" w:rsidRDefault="005D2965">
            <w:r>
              <w:t>MAPE</w:t>
            </w:r>
          </w:p>
        </w:tc>
      </w:tr>
      <w:tr w:rsidR="00BC45BE" w14:paraId="1A9A24D5" w14:textId="77777777" w:rsidTr="00714973">
        <w:tc>
          <w:tcPr>
            <w:tcW w:w="2160" w:type="dxa"/>
          </w:tcPr>
          <w:p w14:paraId="54B55DBB" w14:textId="77777777" w:rsidR="00BC45BE" w:rsidRDefault="005D2965">
            <w:r>
              <w:t>biz A</w:t>
            </w:r>
          </w:p>
        </w:tc>
        <w:tc>
          <w:tcPr>
            <w:tcW w:w="2160" w:type="dxa"/>
          </w:tcPr>
          <w:p w14:paraId="4CD9A7CC" w14:textId="77777777" w:rsidR="00BC45BE" w:rsidRDefault="005D2965">
            <w:r>
              <w:t>56.10481149293175</w:t>
            </w:r>
          </w:p>
        </w:tc>
        <w:tc>
          <w:tcPr>
            <w:tcW w:w="2160" w:type="dxa"/>
          </w:tcPr>
          <w:p w14:paraId="55072748" w14:textId="77777777" w:rsidR="00BC45BE" w:rsidRDefault="005D2965">
            <w:r>
              <w:t>34.42591431496226</w:t>
            </w:r>
          </w:p>
        </w:tc>
        <w:tc>
          <w:tcPr>
            <w:tcW w:w="2160" w:type="dxa"/>
          </w:tcPr>
          <w:p w14:paraId="0E7ADDC2" w14:textId="77777777" w:rsidR="00BC45BE" w:rsidRDefault="005D2965">
            <w:r>
              <w:t>0.17549521812634283</w:t>
            </w:r>
          </w:p>
        </w:tc>
      </w:tr>
      <w:tr w:rsidR="00BC45BE" w14:paraId="53734D93" w14:textId="77777777" w:rsidTr="00714973">
        <w:tc>
          <w:tcPr>
            <w:tcW w:w="2160" w:type="dxa"/>
          </w:tcPr>
          <w:p w14:paraId="2683D28D" w14:textId="77777777" w:rsidR="00BC45BE" w:rsidRDefault="005D2965">
            <w:r>
              <w:t>biz B</w:t>
            </w:r>
          </w:p>
        </w:tc>
        <w:tc>
          <w:tcPr>
            <w:tcW w:w="2160" w:type="dxa"/>
          </w:tcPr>
          <w:p w14:paraId="2A313687" w14:textId="77777777" w:rsidR="00BC45BE" w:rsidRDefault="005D2965">
            <w:r>
              <w:t>93.51147484520102</w:t>
            </w:r>
          </w:p>
        </w:tc>
        <w:tc>
          <w:tcPr>
            <w:tcW w:w="2160" w:type="dxa"/>
          </w:tcPr>
          <w:p w14:paraId="3D05A193" w14:textId="77777777" w:rsidR="00BC45BE" w:rsidRDefault="005D2965">
            <w:r>
              <w:t>64.3253994269465</w:t>
            </w:r>
          </w:p>
        </w:tc>
        <w:tc>
          <w:tcPr>
            <w:tcW w:w="2160" w:type="dxa"/>
          </w:tcPr>
          <w:p w14:paraId="1C1457A6" w14:textId="77777777" w:rsidR="00BC45BE" w:rsidRDefault="005D2965">
            <w:r>
              <w:t>0.1920694277015205</w:t>
            </w:r>
          </w:p>
        </w:tc>
      </w:tr>
      <w:tr w:rsidR="00BC45BE" w14:paraId="05768EB6" w14:textId="77777777" w:rsidTr="00714973">
        <w:tc>
          <w:tcPr>
            <w:tcW w:w="2160" w:type="dxa"/>
          </w:tcPr>
          <w:p w14:paraId="0973EB2E" w14:textId="77777777" w:rsidR="00BC45BE" w:rsidRDefault="005D2965">
            <w:r>
              <w:t>biz C</w:t>
            </w:r>
          </w:p>
        </w:tc>
        <w:tc>
          <w:tcPr>
            <w:tcW w:w="2160" w:type="dxa"/>
          </w:tcPr>
          <w:p w14:paraId="3F11F0F8" w14:textId="77777777" w:rsidR="00BC45BE" w:rsidRDefault="005D2965">
            <w:r>
              <w:t>70.43695016497477</w:t>
            </w:r>
          </w:p>
        </w:tc>
        <w:tc>
          <w:tcPr>
            <w:tcW w:w="2160" w:type="dxa"/>
          </w:tcPr>
          <w:p w14:paraId="2E5628D8" w14:textId="77777777" w:rsidR="00BC45BE" w:rsidRDefault="005D2965">
            <w:r>
              <w:t>52.64752629910822</w:t>
            </w:r>
          </w:p>
        </w:tc>
        <w:tc>
          <w:tcPr>
            <w:tcW w:w="2160" w:type="dxa"/>
          </w:tcPr>
          <w:p w14:paraId="3A69BCA3" w14:textId="77777777" w:rsidR="00BC45BE" w:rsidRDefault="005D2965">
            <w:r>
              <w:t>0.21610603727896108</w:t>
            </w:r>
          </w:p>
        </w:tc>
      </w:tr>
      <w:tr w:rsidR="00BC45BE" w14:paraId="1A793865" w14:textId="77777777" w:rsidTr="00714973">
        <w:tc>
          <w:tcPr>
            <w:tcW w:w="2160" w:type="dxa"/>
          </w:tcPr>
          <w:p w14:paraId="304D9943" w14:textId="77777777" w:rsidR="00BC45BE" w:rsidRDefault="005D2965">
            <w:r>
              <w:t>biz D</w:t>
            </w:r>
          </w:p>
        </w:tc>
        <w:tc>
          <w:tcPr>
            <w:tcW w:w="2160" w:type="dxa"/>
          </w:tcPr>
          <w:p w14:paraId="2BFD5B36" w14:textId="77777777" w:rsidR="00BC45BE" w:rsidRDefault="005D2965">
            <w:r>
              <w:t>47.13156078800822</w:t>
            </w:r>
          </w:p>
        </w:tc>
        <w:tc>
          <w:tcPr>
            <w:tcW w:w="2160" w:type="dxa"/>
          </w:tcPr>
          <w:p w14:paraId="31A0DF1D" w14:textId="77777777" w:rsidR="00BC45BE" w:rsidRDefault="005D2965">
            <w:r>
              <w:t>28.003094164152884</w:t>
            </w:r>
          </w:p>
        </w:tc>
        <w:tc>
          <w:tcPr>
            <w:tcW w:w="2160" w:type="dxa"/>
          </w:tcPr>
          <w:p w14:paraId="039C33BB" w14:textId="77777777" w:rsidR="00BC45BE" w:rsidRDefault="005D2965">
            <w:r>
              <w:t>0.12436695875594435</w:t>
            </w:r>
          </w:p>
        </w:tc>
      </w:tr>
      <w:tr w:rsidR="00BC45BE" w14:paraId="1889BB3A" w14:textId="77777777" w:rsidTr="00714973">
        <w:tc>
          <w:tcPr>
            <w:tcW w:w="2160" w:type="dxa"/>
          </w:tcPr>
          <w:p w14:paraId="37753BA8" w14:textId="77777777" w:rsidR="00BC45BE" w:rsidRDefault="005D2965">
            <w:r>
              <w:t>biz E</w:t>
            </w:r>
          </w:p>
        </w:tc>
        <w:tc>
          <w:tcPr>
            <w:tcW w:w="2160" w:type="dxa"/>
          </w:tcPr>
          <w:p w14:paraId="277E6204" w14:textId="77777777" w:rsidR="00BC45BE" w:rsidRDefault="005D2965">
            <w:r>
              <w:t>15.349092463332337</w:t>
            </w:r>
          </w:p>
        </w:tc>
        <w:tc>
          <w:tcPr>
            <w:tcW w:w="2160" w:type="dxa"/>
          </w:tcPr>
          <w:p w14:paraId="3682FFF5" w14:textId="77777777" w:rsidR="00BC45BE" w:rsidRDefault="005D2965">
            <w:r>
              <w:t>13.051076353371357</w:t>
            </w:r>
          </w:p>
        </w:tc>
        <w:tc>
          <w:tcPr>
            <w:tcW w:w="2160" w:type="dxa"/>
          </w:tcPr>
          <w:p w14:paraId="5AA21EF0" w14:textId="77777777" w:rsidR="00BC45BE" w:rsidRDefault="005D2965">
            <w:r>
              <w:t>0.13854550600993856</w:t>
            </w:r>
          </w:p>
        </w:tc>
      </w:tr>
    </w:tbl>
    <w:p w14:paraId="4F51D22B" w14:textId="448EDFD7" w:rsidR="00BC45BE" w:rsidRDefault="0005644C">
      <w:pPr>
        <w:pStyle w:val="Heading1"/>
      </w:pPr>
      <w:r>
        <w:lastRenderedPageBreak/>
        <w:t>6</w:t>
      </w:r>
      <w:r w:rsidR="005D2965">
        <w:t xml:space="preserve">. </w:t>
      </w:r>
      <w:r w:rsidR="00165CA1">
        <w:t>Back</w:t>
      </w:r>
      <w:r w:rsidR="00241239">
        <w:t>-</w:t>
      </w:r>
      <w:r w:rsidR="00165CA1">
        <w:t>testing</w:t>
      </w:r>
    </w:p>
    <w:p w14:paraId="10F888F3" w14:textId="1E2953D9" w:rsidR="00BC45BE" w:rsidRDefault="005D2965">
      <w:r>
        <w:t>The following tables show the comparison of fitted and actual revenue values for the last 12 time points for each business</w:t>
      </w:r>
      <w:r w:rsidR="000B4A66">
        <w:t>.</w:t>
      </w:r>
    </w:p>
    <w:p w14:paraId="4F866040" w14:textId="151F8FB9" w:rsidR="000B4A66" w:rsidRPr="000B4A66" w:rsidRDefault="000B4A66">
      <w:pPr>
        <w:rPr>
          <w:b/>
          <w:bCs/>
        </w:rPr>
      </w:pPr>
      <w:r>
        <w:t>The comparison between actual and fitted values for Business A shows notable variations, with actual revenues showing higher volatility. Significant spikes in actual revenue occurred in March 2022 (384.79) and October 2022 (320.64), while fitted values show a steady increase from 173.09 to 181.35 throughout the year.</w:t>
      </w:r>
    </w:p>
    <w:p w14:paraId="29AA9723" w14:textId="33242378" w:rsidR="00BC45BE" w:rsidRDefault="005D2965">
      <w:r>
        <w:t>Table 5: Fitted vs Actual Values for biz 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2876"/>
        <w:gridCol w:w="2879"/>
      </w:tblGrid>
      <w:tr w:rsidR="00BC45BE" w14:paraId="72BF55DE" w14:textId="77777777" w:rsidTr="00515F49">
        <w:tc>
          <w:tcPr>
            <w:tcW w:w="2875" w:type="dxa"/>
            <w:shd w:val="clear" w:color="auto" w:fill="00B0F0"/>
          </w:tcPr>
          <w:p w14:paraId="1074F0C9" w14:textId="77777777" w:rsidR="00BC45BE" w:rsidRDefault="005D2965">
            <w:r>
              <w:t>Date</w:t>
            </w:r>
          </w:p>
        </w:tc>
        <w:tc>
          <w:tcPr>
            <w:tcW w:w="2876" w:type="dxa"/>
            <w:shd w:val="clear" w:color="auto" w:fill="00B0F0"/>
          </w:tcPr>
          <w:p w14:paraId="7146050A" w14:textId="77777777" w:rsidR="00BC45BE" w:rsidRDefault="005D2965">
            <w:r>
              <w:t>Actual Revenue</w:t>
            </w:r>
          </w:p>
        </w:tc>
        <w:tc>
          <w:tcPr>
            <w:tcW w:w="2879" w:type="dxa"/>
            <w:shd w:val="clear" w:color="auto" w:fill="00B0F0"/>
          </w:tcPr>
          <w:p w14:paraId="263C4F6A" w14:textId="77777777" w:rsidR="00BC45BE" w:rsidRDefault="005D2965">
            <w:r>
              <w:t>Fitted Revenue</w:t>
            </w:r>
          </w:p>
        </w:tc>
      </w:tr>
      <w:tr w:rsidR="00BC45BE" w14:paraId="52F9CFAE" w14:textId="77777777" w:rsidTr="005D2965">
        <w:tc>
          <w:tcPr>
            <w:tcW w:w="2875" w:type="dxa"/>
          </w:tcPr>
          <w:p w14:paraId="314E26FA" w14:textId="77777777" w:rsidR="00BC45BE" w:rsidRDefault="005D2965">
            <w:r>
              <w:t>2022-01-31 00:00:00</w:t>
            </w:r>
          </w:p>
        </w:tc>
        <w:tc>
          <w:tcPr>
            <w:tcW w:w="2876" w:type="dxa"/>
          </w:tcPr>
          <w:p w14:paraId="1E3A0C14" w14:textId="77777777" w:rsidR="00BC45BE" w:rsidRDefault="005D2965">
            <w:r>
              <w:t>148.8663</w:t>
            </w:r>
          </w:p>
        </w:tc>
        <w:tc>
          <w:tcPr>
            <w:tcW w:w="2879" w:type="dxa"/>
          </w:tcPr>
          <w:p w14:paraId="33EE2B24" w14:textId="77777777" w:rsidR="00BC45BE" w:rsidRDefault="005D2965">
            <w:r>
              <w:t>173.0934704550243</w:t>
            </w:r>
          </w:p>
        </w:tc>
      </w:tr>
      <w:tr w:rsidR="00BC45BE" w14:paraId="361C3072" w14:textId="77777777" w:rsidTr="005D2965">
        <w:tc>
          <w:tcPr>
            <w:tcW w:w="2875" w:type="dxa"/>
          </w:tcPr>
          <w:p w14:paraId="54A12A9D" w14:textId="77777777" w:rsidR="00BC45BE" w:rsidRDefault="005D2965">
            <w:r>
              <w:t>2022-02-28 00:00:00</w:t>
            </w:r>
          </w:p>
        </w:tc>
        <w:tc>
          <w:tcPr>
            <w:tcW w:w="2876" w:type="dxa"/>
          </w:tcPr>
          <w:p w14:paraId="45ECB229" w14:textId="77777777" w:rsidR="00BC45BE" w:rsidRDefault="005D2965">
            <w:r>
              <w:t>159.0369</w:t>
            </w:r>
          </w:p>
        </w:tc>
        <w:tc>
          <w:tcPr>
            <w:tcW w:w="2879" w:type="dxa"/>
          </w:tcPr>
          <w:p w14:paraId="247BA2AB" w14:textId="77777777" w:rsidR="00BC45BE" w:rsidRDefault="005D2965">
            <w:r>
              <w:t>173.84342897213557</w:t>
            </w:r>
          </w:p>
        </w:tc>
      </w:tr>
      <w:tr w:rsidR="00BC45BE" w14:paraId="7730EF80" w14:textId="77777777" w:rsidTr="005D2965">
        <w:tc>
          <w:tcPr>
            <w:tcW w:w="2875" w:type="dxa"/>
          </w:tcPr>
          <w:p w14:paraId="727B5356" w14:textId="77777777" w:rsidR="00BC45BE" w:rsidRDefault="005D2965">
            <w:r>
              <w:t>2022-03-31 00:00:00</w:t>
            </w:r>
          </w:p>
        </w:tc>
        <w:tc>
          <w:tcPr>
            <w:tcW w:w="2876" w:type="dxa"/>
          </w:tcPr>
          <w:p w14:paraId="003906DA" w14:textId="77777777" w:rsidR="00BC45BE" w:rsidRDefault="005D2965">
            <w:r>
              <w:t>384.7892</w:t>
            </w:r>
          </w:p>
        </w:tc>
        <w:tc>
          <w:tcPr>
            <w:tcW w:w="2879" w:type="dxa"/>
          </w:tcPr>
          <w:p w14:paraId="26C88F5F" w14:textId="77777777" w:rsidR="00BC45BE" w:rsidRDefault="005D2965">
            <w:r>
              <w:t>174.59338748924685</w:t>
            </w:r>
          </w:p>
        </w:tc>
      </w:tr>
      <w:tr w:rsidR="00BC45BE" w14:paraId="6B2079B1" w14:textId="77777777" w:rsidTr="005D2965">
        <w:tc>
          <w:tcPr>
            <w:tcW w:w="2875" w:type="dxa"/>
          </w:tcPr>
          <w:p w14:paraId="2B60EE5F" w14:textId="77777777" w:rsidR="00BC45BE" w:rsidRDefault="005D2965">
            <w:r>
              <w:t>2022-04-30 00:00:00</w:t>
            </w:r>
          </w:p>
        </w:tc>
        <w:tc>
          <w:tcPr>
            <w:tcW w:w="2876" w:type="dxa"/>
          </w:tcPr>
          <w:p w14:paraId="40A58981" w14:textId="77777777" w:rsidR="00BC45BE" w:rsidRDefault="005D2965">
            <w:r>
              <w:t>154.8638</w:t>
            </w:r>
          </w:p>
        </w:tc>
        <w:tc>
          <w:tcPr>
            <w:tcW w:w="2879" w:type="dxa"/>
          </w:tcPr>
          <w:p w14:paraId="2998EF49" w14:textId="77777777" w:rsidR="00BC45BE" w:rsidRDefault="005D2965">
            <w:r>
              <w:t>175.34513162187505</w:t>
            </w:r>
          </w:p>
        </w:tc>
      </w:tr>
      <w:tr w:rsidR="00BC45BE" w14:paraId="38412AF3" w14:textId="77777777" w:rsidTr="005D2965">
        <w:tc>
          <w:tcPr>
            <w:tcW w:w="2875" w:type="dxa"/>
          </w:tcPr>
          <w:p w14:paraId="57E961A7" w14:textId="77777777" w:rsidR="00BC45BE" w:rsidRDefault="005D2965">
            <w:r>
              <w:t>2022-05-31 00:00:00</w:t>
            </w:r>
          </w:p>
        </w:tc>
        <w:tc>
          <w:tcPr>
            <w:tcW w:w="2876" w:type="dxa"/>
          </w:tcPr>
          <w:p w14:paraId="2F54224E" w14:textId="77777777" w:rsidR="00BC45BE" w:rsidRDefault="005D2965">
            <w:r>
              <w:t>150.5354</w:t>
            </w:r>
          </w:p>
        </w:tc>
        <w:tc>
          <w:tcPr>
            <w:tcW w:w="2879" w:type="dxa"/>
          </w:tcPr>
          <w:p w14:paraId="49B4CD9F" w14:textId="77777777" w:rsidR="00BC45BE" w:rsidRDefault="005D2965">
            <w:r>
              <w:t>176.09509013898634</w:t>
            </w:r>
          </w:p>
        </w:tc>
      </w:tr>
      <w:tr w:rsidR="00BC45BE" w14:paraId="54BD93D3" w14:textId="77777777" w:rsidTr="005D2965">
        <w:tc>
          <w:tcPr>
            <w:tcW w:w="2875" w:type="dxa"/>
          </w:tcPr>
          <w:p w14:paraId="37196C1E" w14:textId="77777777" w:rsidR="00BC45BE" w:rsidRDefault="005D2965">
            <w:r>
              <w:t>2022-06-30 00:00:00</w:t>
            </w:r>
          </w:p>
        </w:tc>
        <w:tc>
          <w:tcPr>
            <w:tcW w:w="2876" w:type="dxa"/>
          </w:tcPr>
          <w:p w14:paraId="65558B72" w14:textId="77777777" w:rsidR="00BC45BE" w:rsidRDefault="005D2965">
            <w:r>
              <w:t>149.9374</w:t>
            </w:r>
          </w:p>
        </w:tc>
        <w:tc>
          <w:tcPr>
            <w:tcW w:w="2879" w:type="dxa"/>
          </w:tcPr>
          <w:p w14:paraId="1DD3785F" w14:textId="77777777" w:rsidR="00BC45BE" w:rsidRDefault="005D2965">
            <w:r>
              <w:t>176.84504865609762</w:t>
            </w:r>
          </w:p>
        </w:tc>
      </w:tr>
      <w:tr w:rsidR="00BC45BE" w14:paraId="5E2C0B8C" w14:textId="77777777" w:rsidTr="005D2965">
        <w:tc>
          <w:tcPr>
            <w:tcW w:w="2875" w:type="dxa"/>
          </w:tcPr>
          <w:p w14:paraId="07DCF227" w14:textId="77777777" w:rsidR="00BC45BE" w:rsidRDefault="005D2965">
            <w:r>
              <w:t>2022-07-31 00:00:00</w:t>
            </w:r>
          </w:p>
        </w:tc>
        <w:tc>
          <w:tcPr>
            <w:tcW w:w="2876" w:type="dxa"/>
          </w:tcPr>
          <w:p w14:paraId="4242763E" w14:textId="77777777" w:rsidR="00BC45BE" w:rsidRDefault="005D2965">
            <w:r>
              <w:t>165.4324</w:t>
            </w:r>
          </w:p>
        </w:tc>
        <w:tc>
          <w:tcPr>
            <w:tcW w:w="2879" w:type="dxa"/>
          </w:tcPr>
          <w:p w14:paraId="0ABF0B95" w14:textId="77777777" w:rsidR="00BC45BE" w:rsidRDefault="005D2965">
            <w:r>
              <w:t>177.5950071732089</w:t>
            </w:r>
          </w:p>
        </w:tc>
      </w:tr>
      <w:tr w:rsidR="00BC45BE" w14:paraId="17459699" w14:textId="77777777" w:rsidTr="005D2965">
        <w:tc>
          <w:tcPr>
            <w:tcW w:w="2875" w:type="dxa"/>
          </w:tcPr>
          <w:p w14:paraId="5AC3F172" w14:textId="77777777" w:rsidR="00BC45BE" w:rsidRDefault="005D2965">
            <w:r>
              <w:t>2022-08-31 00:00:00</w:t>
            </w:r>
          </w:p>
        </w:tc>
        <w:tc>
          <w:tcPr>
            <w:tcW w:w="2876" w:type="dxa"/>
          </w:tcPr>
          <w:p w14:paraId="2A12785C" w14:textId="77777777" w:rsidR="00BC45BE" w:rsidRDefault="005D2965">
            <w:r>
              <w:t>159.6715</w:t>
            </w:r>
          </w:p>
        </w:tc>
        <w:tc>
          <w:tcPr>
            <w:tcW w:w="2879" w:type="dxa"/>
          </w:tcPr>
          <w:p w14:paraId="21A02203" w14:textId="77777777" w:rsidR="00BC45BE" w:rsidRDefault="005D2965">
            <w:r>
              <w:t>178.3449656903202</w:t>
            </w:r>
          </w:p>
        </w:tc>
      </w:tr>
      <w:tr w:rsidR="00BC45BE" w14:paraId="2623F290" w14:textId="77777777" w:rsidTr="005D2965">
        <w:tc>
          <w:tcPr>
            <w:tcW w:w="2875" w:type="dxa"/>
          </w:tcPr>
          <w:p w14:paraId="63AF2653" w14:textId="77777777" w:rsidR="00BC45BE" w:rsidRDefault="005D2965">
            <w:r>
              <w:t>2022-09-30 00:00:00</w:t>
            </w:r>
          </w:p>
        </w:tc>
        <w:tc>
          <w:tcPr>
            <w:tcW w:w="2876" w:type="dxa"/>
          </w:tcPr>
          <w:p w14:paraId="515E2793" w14:textId="77777777" w:rsidR="00BC45BE" w:rsidRDefault="005D2965">
            <w:r>
              <w:t>154.9401</w:t>
            </w:r>
          </w:p>
        </w:tc>
        <w:tc>
          <w:tcPr>
            <w:tcW w:w="2879" w:type="dxa"/>
          </w:tcPr>
          <w:p w14:paraId="2421220C" w14:textId="77777777" w:rsidR="00BC45BE" w:rsidRDefault="005D2965">
            <w:r>
              <w:t>179.09492420743152</w:t>
            </w:r>
          </w:p>
        </w:tc>
      </w:tr>
      <w:tr w:rsidR="00BC45BE" w14:paraId="7153E02D" w14:textId="77777777" w:rsidTr="005D2965">
        <w:tc>
          <w:tcPr>
            <w:tcW w:w="2875" w:type="dxa"/>
          </w:tcPr>
          <w:p w14:paraId="4C1D4DBC" w14:textId="77777777" w:rsidR="00BC45BE" w:rsidRDefault="005D2965">
            <w:r>
              <w:t>2022-10-31 00:00:00</w:t>
            </w:r>
          </w:p>
        </w:tc>
        <w:tc>
          <w:tcPr>
            <w:tcW w:w="2876" w:type="dxa"/>
          </w:tcPr>
          <w:p w14:paraId="1B3C13D2" w14:textId="77777777" w:rsidR="00BC45BE" w:rsidRDefault="005D2965">
            <w:r>
              <w:t>320.6373</w:t>
            </w:r>
          </w:p>
        </w:tc>
        <w:tc>
          <w:tcPr>
            <w:tcW w:w="2879" w:type="dxa"/>
          </w:tcPr>
          <w:p w14:paraId="6AD10FB1" w14:textId="77777777" w:rsidR="00BC45BE" w:rsidRDefault="005D2965">
            <w:r>
              <w:t>179.84666834005972</w:t>
            </w:r>
          </w:p>
        </w:tc>
      </w:tr>
      <w:tr w:rsidR="00BC45BE" w14:paraId="291C4764" w14:textId="77777777" w:rsidTr="005D2965">
        <w:tc>
          <w:tcPr>
            <w:tcW w:w="2875" w:type="dxa"/>
          </w:tcPr>
          <w:p w14:paraId="39CC0753" w14:textId="77777777" w:rsidR="00BC45BE" w:rsidRDefault="005D2965">
            <w:r>
              <w:t>2022-11-30 00:00:00</w:t>
            </w:r>
          </w:p>
        </w:tc>
        <w:tc>
          <w:tcPr>
            <w:tcW w:w="2876" w:type="dxa"/>
          </w:tcPr>
          <w:p w14:paraId="6341C10F" w14:textId="77777777" w:rsidR="00BC45BE" w:rsidRDefault="005D2965">
            <w:r>
              <w:t>152.663</w:t>
            </w:r>
          </w:p>
        </w:tc>
        <w:tc>
          <w:tcPr>
            <w:tcW w:w="2879" w:type="dxa"/>
          </w:tcPr>
          <w:p w14:paraId="6C984858" w14:textId="77777777" w:rsidR="00BC45BE" w:rsidRDefault="005D2965">
            <w:r>
              <w:t>180.596626857171</w:t>
            </w:r>
          </w:p>
        </w:tc>
      </w:tr>
      <w:tr w:rsidR="00BC45BE" w14:paraId="0A01DC2C" w14:textId="77777777" w:rsidTr="005D2965">
        <w:tc>
          <w:tcPr>
            <w:tcW w:w="2875" w:type="dxa"/>
          </w:tcPr>
          <w:p w14:paraId="3CEB7EB3" w14:textId="77777777" w:rsidR="00BC45BE" w:rsidRDefault="005D2965">
            <w:r>
              <w:t>2022-12-31 00:00:00</w:t>
            </w:r>
          </w:p>
        </w:tc>
        <w:tc>
          <w:tcPr>
            <w:tcW w:w="2876" w:type="dxa"/>
          </w:tcPr>
          <w:p w14:paraId="31687BC9" w14:textId="77777777" w:rsidR="00BC45BE" w:rsidRDefault="005D2965">
            <w:r>
              <w:t>171.6574</w:t>
            </w:r>
          </w:p>
        </w:tc>
        <w:tc>
          <w:tcPr>
            <w:tcW w:w="2879" w:type="dxa"/>
          </w:tcPr>
          <w:p w14:paraId="106190EF" w14:textId="77777777" w:rsidR="00BC45BE" w:rsidRDefault="005D2965">
            <w:r>
              <w:t>181.34658537428228</w:t>
            </w:r>
          </w:p>
        </w:tc>
      </w:tr>
    </w:tbl>
    <w:p w14:paraId="716C89C8" w14:textId="77777777" w:rsidR="000B4A66" w:rsidRDefault="000B4A66"/>
    <w:p w14:paraId="41834C42" w14:textId="09BA8809" w:rsidR="000B4A66" w:rsidRDefault="000B4A66">
      <w:r>
        <w:t>The actual versus fitted comparison for Business B reveals substantial variations, particularly in March and April 2022, with actual revenues of 452.67 and 416.84 respectively. The fitted values show a gradual upward trend from 287.03 to 300.19, indicating the model may underestimate peak revenues.</w:t>
      </w:r>
    </w:p>
    <w:p w14:paraId="04683212" w14:textId="6BEEC187" w:rsidR="00BC45BE" w:rsidRDefault="005D2965">
      <w:r>
        <w:t xml:space="preserve">Table 6: Fitted vs Actual Values for biz </w:t>
      </w:r>
      <w:proofErr w:type="gramStart"/>
      <w:r>
        <w:t>B</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2876"/>
        <w:gridCol w:w="2879"/>
      </w:tblGrid>
      <w:tr w:rsidR="00BC45BE" w14:paraId="043D7D78" w14:textId="77777777" w:rsidTr="00515F49">
        <w:tc>
          <w:tcPr>
            <w:tcW w:w="2875" w:type="dxa"/>
            <w:shd w:val="clear" w:color="auto" w:fill="00B0F0"/>
          </w:tcPr>
          <w:p w14:paraId="2C5584DA" w14:textId="77777777" w:rsidR="00BC45BE" w:rsidRDefault="005D2965">
            <w:r>
              <w:t>Date</w:t>
            </w:r>
          </w:p>
        </w:tc>
        <w:tc>
          <w:tcPr>
            <w:tcW w:w="2876" w:type="dxa"/>
            <w:shd w:val="clear" w:color="auto" w:fill="00B0F0"/>
          </w:tcPr>
          <w:p w14:paraId="67D66E64" w14:textId="77777777" w:rsidR="00BC45BE" w:rsidRDefault="005D2965">
            <w:r>
              <w:t>Actual Revenue</w:t>
            </w:r>
          </w:p>
        </w:tc>
        <w:tc>
          <w:tcPr>
            <w:tcW w:w="2879" w:type="dxa"/>
            <w:shd w:val="clear" w:color="auto" w:fill="00B0F0"/>
          </w:tcPr>
          <w:p w14:paraId="2855F24F" w14:textId="77777777" w:rsidR="00BC45BE" w:rsidRDefault="005D2965">
            <w:r>
              <w:t>Fitted Revenue</w:t>
            </w:r>
          </w:p>
        </w:tc>
      </w:tr>
      <w:tr w:rsidR="00BC45BE" w14:paraId="5A469431" w14:textId="77777777" w:rsidTr="005D2965">
        <w:tc>
          <w:tcPr>
            <w:tcW w:w="2875" w:type="dxa"/>
          </w:tcPr>
          <w:p w14:paraId="460323FC" w14:textId="77777777" w:rsidR="00BC45BE" w:rsidRDefault="005D2965">
            <w:r>
              <w:lastRenderedPageBreak/>
              <w:t>2022-01-31 00:00:00</w:t>
            </w:r>
          </w:p>
        </w:tc>
        <w:tc>
          <w:tcPr>
            <w:tcW w:w="2876" w:type="dxa"/>
          </w:tcPr>
          <w:p w14:paraId="018847A7" w14:textId="77777777" w:rsidR="00BC45BE" w:rsidRDefault="005D2965">
            <w:r>
              <w:t>260.4264</w:t>
            </w:r>
          </w:p>
        </w:tc>
        <w:tc>
          <w:tcPr>
            <w:tcW w:w="2879" w:type="dxa"/>
          </w:tcPr>
          <w:p w14:paraId="6431819F" w14:textId="77777777" w:rsidR="00BC45BE" w:rsidRDefault="005D2965">
            <w:r>
              <w:t>287.03196500024114</w:t>
            </w:r>
          </w:p>
        </w:tc>
      </w:tr>
      <w:tr w:rsidR="00BC45BE" w14:paraId="0EF70AAF" w14:textId="77777777" w:rsidTr="005D2965">
        <w:tc>
          <w:tcPr>
            <w:tcW w:w="2875" w:type="dxa"/>
          </w:tcPr>
          <w:p w14:paraId="60B00287" w14:textId="77777777" w:rsidR="00BC45BE" w:rsidRDefault="005D2965">
            <w:r>
              <w:t>2022-02-28 00:00:00</w:t>
            </w:r>
          </w:p>
        </w:tc>
        <w:tc>
          <w:tcPr>
            <w:tcW w:w="2876" w:type="dxa"/>
          </w:tcPr>
          <w:p w14:paraId="5B5DD001" w14:textId="77777777" w:rsidR="00BC45BE" w:rsidRDefault="005D2965">
            <w:r>
              <w:t>253.4472</w:t>
            </w:r>
          </w:p>
        </w:tc>
        <w:tc>
          <w:tcPr>
            <w:tcW w:w="2879" w:type="dxa"/>
          </w:tcPr>
          <w:p w14:paraId="3901A3D6" w14:textId="77777777" w:rsidR="00BC45BE" w:rsidRDefault="005D2965">
            <w:r>
              <w:t>288.22754531369304</w:t>
            </w:r>
          </w:p>
        </w:tc>
      </w:tr>
      <w:tr w:rsidR="00BC45BE" w14:paraId="19B51EA3" w14:textId="77777777" w:rsidTr="005D2965">
        <w:tc>
          <w:tcPr>
            <w:tcW w:w="2875" w:type="dxa"/>
          </w:tcPr>
          <w:p w14:paraId="3661890E" w14:textId="77777777" w:rsidR="00BC45BE" w:rsidRDefault="005D2965">
            <w:r>
              <w:t>2022-03-31 00:00:00</w:t>
            </w:r>
          </w:p>
        </w:tc>
        <w:tc>
          <w:tcPr>
            <w:tcW w:w="2876" w:type="dxa"/>
          </w:tcPr>
          <w:p w14:paraId="56D3C1BD" w14:textId="77777777" w:rsidR="00BC45BE" w:rsidRDefault="005D2965">
            <w:r>
              <w:t>452.6654</w:t>
            </w:r>
          </w:p>
        </w:tc>
        <w:tc>
          <w:tcPr>
            <w:tcW w:w="2879" w:type="dxa"/>
          </w:tcPr>
          <w:p w14:paraId="14BC5FD5" w14:textId="77777777" w:rsidR="00BC45BE" w:rsidRDefault="005D2965">
            <w:r>
              <w:t>289.4231256271952</w:t>
            </w:r>
          </w:p>
        </w:tc>
      </w:tr>
      <w:tr w:rsidR="00BC45BE" w14:paraId="11AFE2A1" w14:textId="77777777" w:rsidTr="005D2965">
        <w:tc>
          <w:tcPr>
            <w:tcW w:w="2875" w:type="dxa"/>
          </w:tcPr>
          <w:p w14:paraId="546505CA" w14:textId="77777777" w:rsidR="00BC45BE" w:rsidRDefault="005D2965">
            <w:r>
              <w:t>2022-04-30 00:00:00</w:t>
            </w:r>
          </w:p>
        </w:tc>
        <w:tc>
          <w:tcPr>
            <w:tcW w:w="2876" w:type="dxa"/>
          </w:tcPr>
          <w:p w14:paraId="429C0786" w14:textId="77777777" w:rsidR="00BC45BE" w:rsidRDefault="005D2965">
            <w:r>
              <w:t>416.8396</w:t>
            </w:r>
          </w:p>
        </w:tc>
        <w:tc>
          <w:tcPr>
            <w:tcW w:w="2879" w:type="dxa"/>
          </w:tcPr>
          <w:p w14:paraId="76D98428" w14:textId="77777777" w:rsidR="00BC45BE" w:rsidRDefault="005D2965">
            <w:r>
              <w:t>290.6215525604852</w:t>
            </w:r>
          </w:p>
        </w:tc>
      </w:tr>
      <w:tr w:rsidR="00BC45BE" w14:paraId="200E3DDA" w14:textId="77777777" w:rsidTr="005D2965">
        <w:tc>
          <w:tcPr>
            <w:tcW w:w="2875" w:type="dxa"/>
          </w:tcPr>
          <w:p w14:paraId="2395E3C7" w14:textId="77777777" w:rsidR="00BC45BE" w:rsidRDefault="005D2965">
            <w:r>
              <w:t>2022-05-31 00:00:00</w:t>
            </w:r>
          </w:p>
        </w:tc>
        <w:tc>
          <w:tcPr>
            <w:tcW w:w="2876" w:type="dxa"/>
          </w:tcPr>
          <w:p w14:paraId="484FFFFE" w14:textId="77777777" w:rsidR="00BC45BE" w:rsidRDefault="005D2965">
            <w:r>
              <w:t>263.9718</w:t>
            </w:r>
          </w:p>
        </w:tc>
        <w:tc>
          <w:tcPr>
            <w:tcW w:w="2879" w:type="dxa"/>
          </w:tcPr>
          <w:p w14:paraId="401C7DAD" w14:textId="77777777" w:rsidR="00BC45BE" w:rsidRDefault="005D2965">
            <w:r>
              <w:t>291.81713287398196</w:t>
            </w:r>
          </w:p>
        </w:tc>
      </w:tr>
      <w:tr w:rsidR="00BC45BE" w14:paraId="33D80E20" w14:textId="77777777" w:rsidTr="005D2965">
        <w:tc>
          <w:tcPr>
            <w:tcW w:w="2875" w:type="dxa"/>
          </w:tcPr>
          <w:p w14:paraId="5D678C2A" w14:textId="77777777" w:rsidR="00BC45BE" w:rsidRDefault="005D2965">
            <w:r>
              <w:t>2022-06-30 00:00:00</w:t>
            </w:r>
          </w:p>
        </w:tc>
        <w:tc>
          <w:tcPr>
            <w:tcW w:w="2876" w:type="dxa"/>
          </w:tcPr>
          <w:p w14:paraId="68791B65" w14:textId="77777777" w:rsidR="00BC45BE" w:rsidRDefault="005D2965">
            <w:r>
              <w:t>254.1216</w:t>
            </w:r>
          </w:p>
        </w:tc>
        <w:tc>
          <w:tcPr>
            <w:tcW w:w="2879" w:type="dxa"/>
          </w:tcPr>
          <w:p w14:paraId="091CE05D" w14:textId="77777777" w:rsidR="00BC45BE" w:rsidRDefault="005D2965">
            <w:r>
              <w:t>293.01271318747865</w:t>
            </w:r>
          </w:p>
        </w:tc>
      </w:tr>
      <w:tr w:rsidR="00BC45BE" w14:paraId="6FF900E7" w14:textId="77777777" w:rsidTr="005D2965">
        <w:tc>
          <w:tcPr>
            <w:tcW w:w="2875" w:type="dxa"/>
          </w:tcPr>
          <w:p w14:paraId="02A2C043" w14:textId="77777777" w:rsidR="00BC45BE" w:rsidRDefault="005D2965">
            <w:r>
              <w:t>2022-07-31 00:00:00</w:t>
            </w:r>
          </w:p>
        </w:tc>
        <w:tc>
          <w:tcPr>
            <w:tcW w:w="2876" w:type="dxa"/>
          </w:tcPr>
          <w:p w14:paraId="38B68DA0" w14:textId="77777777" w:rsidR="00BC45BE" w:rsidRDefault="005D2965">
            <w:r>
              <w:t>245.3885</w:t>
            </w:r>
          </w:p>
        </w:tc>
        <w:tc>
          <w:tcPr>
            <w:tcW w:w="2879" w:type="dxa"/>
          </w:tcPr>
          <w:p w14:paraId="4E641150" w14:textId="77777777" w:rsidR="00BC45BE" w:rsidRDefault="005D2965">
            <w:r>
              <w:t>294.20829350097534</w:t>
            </w:r>
          </w:p>
        </w:tc>
      </w:tr>
      <w:tr w:rsidR="00BC45BE" w14:paraId="26FD9C50" w14:textId="77777777" w:rsidTr="005D2965">
        <w:tc>
          <w:tcPr>
            <w:tcW w:w="2875" w:type="dxa"/>
          </w:tcPr>
          <w:p w14:paraId="3EA48BC3" w14:textId="77777777" w:rsidR="00BC45BE" w:rsidRDefault="005D2965">
            <w:r>
              <w:t>2022-08-31 00:00:00</w:t>
            </w:r>
          </w:p>
        </w:tc>
        <w:tc>
          <w:tcPr>
            <w:tcW w:w="2876" w:type="dxa"/>
          </w:tcPr>
          <w:p w14:paraId="49929CC5" w14:textId="77777777" w:rsidR="00BC45BE" w:rsidRDefault="005D2965">
            <w:r>
              <w:t>256.6187</w:t>
            </w:r>
          </w:p>
        </w:tc>
        <w:tc>
          <w:tcPr>
            <w:tcW w:w="2879" w:type="dxa"/>
          </w:tcPr>
          <w:p w14:paraId="1894FEBF" w14:textId="77777777" w:rsidR="00BC45BE" w:rsidRDefault="005D2965">
            <w:r>
              <w:t>295.40387381447204</w:t>
            </w:r>
          </w:p>
        </w:tc>
      </w:tr>
      <w:tr w:rsidR="00BC45BE" w14:paraId="70E5B918" w14:textId="77777777" w:rsidTr="005D2965">
        <w:tc>
          <w:tcPr>
            <w:tcW w:w="2875" w:type="dxa"/>
          </w:tcPr>
          <w:p w14:paraId="6A626201" w14:textId="77777777" w:rsidR="00BC45BE" w:rsidRDefault="005D2965">
            <w:r>
              <w:t>2022-09-30 00:00:00</w:t>
            </w:r>
          </w:p>
        </w:tc>
        <w:tc>
          <w:tcPr>
            <w:tcW w:w="2876" w:type="dxa"/>
          </w:tcPr>
          <w:p w14:paraId="5B56C25D" w14:textId="77777777" w:rsidR="00BC45BE" w:rsidRDefault="005D2965">
            <w:r>
              <w:t>252.9581</w:t>
            </w:r>
          </w:p>
        </w:tc>
        <w:tc>
          <w:tcPr>
            <w:tcW w:w="2879" w:type="dxa"/>
          </w:tcPr>
          <w:p w14:paraId="2A6B493F" w14:textId="77777777" w:rsidR="00BC45BE" w:rsidRDefault="005D2965">
            <w:r>
              <w:t>296.5994541279687</w:t>
            </w:r>
          </w:p>
        </w:tc>
      </w:tr>
      <w:tr w:rsidR="00BC45BE" w14:paraId="3508AA1D" w14:textId="77777777" w:rsidTr="005D2965">
        <w:tc>
          <w:tcPr>
            <w:tcW w:w="2875" w:type="dxa"/>
          </w:tcPr>
          <w:p w14:paraId="37FACB4D" w14:textId="77777777" w:rsidR="00BC45BE" w:rsidRDefault="005D2965">
            <w:r>
              <w:t>2022-10-31 00:00:00</w:t>
            </w:r>
          </w:p>
        </w:tc>
        <w:tc>
          <w:tcPr>
            <w:tcW w:w="2876" w:type="dxa"/>
          </w:tcPr>
          <w:p w14:paraId="2B560CEF" w14:textId="77777777" w:rsidR="00BC45BE" w:rsidRDefault="005D2965">
            <w:r>
              <w:t>227.6459</w:t>
            </w:r>
          </w:p>
        </w:tc>
        <w:tc>
          <w:tcPr>
            <w:tcW w:w="2879" w:type="dxa"/>
          </w:tcPr>
          <w:p w14:paraId="1F3AFD00" w14:textId="77777777" w:rsidR="00BC45BE" w:rsidRDefault="005D2965">
            <w:r>
              <w:t>297.79788106125943</w:t>
            </w:r>
          </w:p>
        </w:tc>
      </w:tr>
      <w:tr w:rsidR="00BC45BE" w14:paraId="55EA4175" w14:textId="77777777" w:rsidTr="005D2965">
        <w:tc>
          <w:tcPr>
            <w:tcW w:w="2875" w:type="dxa"/>
          </w:tcPr>
          <w:p w14:paraId="2872EE75" w14:textId="77777777" w:rsidR="00BC45BE" w:rsidRDefault="005D2965">
            <w:r>
              <w:t>2022-11-30 00:00:00</w:t>
            </w:r>
          </w:p>
        </w:tc>
        <w:tc>
          <w:tcPr>
            <w:tcW w:w="2876" w:type="dxa"/>
          </w:tcPr>
          <w:p w14:paraId="5C32C2C3" w14:textId="77777777" w:rsidR="00BC45BE" w:rsidRDefault="005D2965">
            <w:r>
              <w:t>258.9309</w:t>
            </w:r>
          </w:p>
        </w:tc>
        <w:tc>
          <w:tcPr>
            <w:tcW w:w="2879" w:type="dxa"/>
          </w:tcPr>
          <w:p w14:paraId="22669EE3" w14:textId="77777777" w:rsidR="00BC45BE" w:rsidRDefault="005D2965">
            <w:r>
              <w:t>298.9934613747561</w:t>
            </w:r>
          </w:p>
        </w:tc>
      </w:tr>
      <w:tr w:rsidR="00BC45BE" w14:paraId="0AF17C5C" w14:textId="77777777" w:rsidTr="005D2965">
        <w:tc>
          <w:tcPr>
            <w:tcW w:w="2875" w:type="dxa"/>
          </w:tcPr>
          <w:p w14:paraId="16DDFAED" w14:textId="77777777" w:rsidR="00BC45BE" w:rsidRDefault="005D2965">
            <w:r>
              <w:t>2022-12-31 00:00:00</w:t>
            </w:r>
          </w:p>
        </w:tc>
        <w:tc>
          <w:tcPr>
            <w:tcW w:w="2876" w:type="dxa"/>
          </w:tcPr>
          <w:p w14:paraId="5CF00C45" w14:textId="77777777" w:rsidR="00BC45BE" w:rsidRDefault="005D2965">
            <w:r>
              <w:t>291.0097</w:t>
            </w:r>
          </w:p>
        </w:tc>
        <w:tc>
          <w:tcPr>
            <w:tcW w:w="2879" w:type="dxa"/>
          </w:tcPr>
          <w:p w14:paraId="0013996C" w14:textId="77777777" w:rsidR="00BC45BE" w:rsidRDefault="005D2965">
            <w:r>
              <w:t>300.1890416882528</w:t>
            </w:r>
          </w:p>
        </w:tc>
      </w:tr>
    </w:tbl>
    <w:p w14:paraId="118D3293" w14:textId="77777777" w:rsidR="000B4A66" w:rsidRDefault="000B4A66"/>
    <w:p w14:paraId="7616B067" w14:textId="7819327A" w:rsidR="000B4A66" w:rsidRDefault="000B4A66">
      <w:r>
        <w:t>Business C's comparison demonstrates significant divergence between actual and fitted values. Notable spikes in actual revenue occurred in March (419.14) and November 2022 (421.13), while fitted values maintained a steady increase from 231.88 to 242.61, suggesting the model might not capture extreme variations effectively.</w:t>
      </w:r>
    </w:p>
    <w:p w14:paraId="6D3C8AC5" w14:textId="70D9FEF3" w:rsidR="00BC45BE" w:rsidRDefault="005D2965">
      <w:r>
        <w:t xml:space="preserve">Table 7: Fitted vs Actual Values for biz </w:t>
      </w:r>
      <w:proofErr w:type="gramStart"/>
      <w:r>
        <w:t>C</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2876"/>
        <w:gridCol w:w="2879"/>
      </w:tblGrid>
      <w:tr w:rsidR="00BC45BE" w14:paraId="2958F6F6" w14:textId="77777777" w:rsidTr="00515F49">
        <w:tc>
          <w:tcPr>
            <w:tcW w:w="2875" w:type="dxa"/>
            <w:shd w:val="clear" w:color="auto" w:fill="00B0F0"/>
          </w:tcPr>
          <w:p w14:paraId="46A49BA6" w14:textId="77777777" w:rsidR="00BC45BE" w:rsidRDefault="005D2965">
            <w:r>
              <w:t>Date</w:t>
            </w:r>
          </w:p>
        </w:tc>
        <w:tc>
          <w:tcPr>
            <w:tcW w:w="2876" w:type="dxa"/>
            <w:shd w:val="clear" w:color="auto" w:fill="00B0F0"/>
          </w:tcPr>
          <w:p w14:paraId="33F40F4A" w14:textId="77777777" w:rsidR="00BC45BE" w:rsidRDefault="005D2965">
            <w:r>
              <w:t>Actual Revenue</w:t>
            </w:r>
          </w:p>
        </w:tc>
        <w:tc>
          <w:tcPr>
            <w:tcW w:w="2879" w:type="dxa"/>
            <w:shd w:val="clear" w:color="auto" w:fill="00B0F0"/>
          </w:tcPr>
          <w:p w14:paraId="34FB5782" w14:textId="77777777" w:rsidR="00BC45BE" w:rsidRDefault="005D2965">
            <w:r>
              <w:t>Fitted Revenue</w:t>
            </w:r>
          </w:p>
        </w:tc>
      </w:tr>
      <w:tr w:rsidR="00BC45BE" w14:paraId="2EF48987" w14:textId="77777777" w:rsidTr="005D2965">
        <w:tc>
          <w:tcPr>
            <w:tcW w:w="2875" w:type="dxa"/>
          </w:tcPr>
          <w:p w14:paraId="550701F3" w14:textId="77777777" w:rsidR="00BC45BE" w:rsidRDefault="005D2965">
            <w:r>
              <w:t>2022-01-31 00:00:00</w:t>
            </w:r>
          </w:p>
        </w:tc>
        <w:tc>
          <w:tcPr>
            <w:tcW w:w="2876" w:type="dxa"/>
          </w:tcPr>
          <w:p w14:paraId="08E2A52B" w14:textId="77777777" w:rsidR="00BC45BE" w:rsidRDefault="005D2965">
            <w:r>
              <w:t>211.4104</w:t>
            </w:r>
          </w:p>
        </w:tc>
        <w:tc>
          <w:tcPr>
            <w:tcW w:w="2879" w:type="dxa"/>
          </w:tcPr>
          <w:p w14:paraId="79E70695" w14:textId="77777777" w:rsidR="00BC45BE" w:rsidRDefault="005D2965">
            <w:r>
              <w:t>231.88329012654</w:t>
            </w:r>
          </w:p>
        </w:tc>
      </w:tr>
      <w:tr w:rsidR="00BC45BE" w14:paraId="4325BC89" w14:textId="77777777" w:rsidTr="005D2965">
        <w:tc>
          <w:tcPr>
            <w:tcW w:w="2875" w:type="dxa"/>
          </w:tcPr>
          <w:p w14:paraId="764CBC35" w14:textId="77777777" w:rsidR="00BC45BE" w:rsidRDefault="005D2965">
            <w:r>
              <w:t>2022-02-28 00:00:00</w:t>
            </w:r>
          </w:p>
        </w:tc>
        <w:tc>
          <w:tcPr>
            <w:tcW w:w="2876" w:type="dxa"/>
          </w:tcPr>
          <w:p w14:paraId="78DD37FC" w14:textId="77777777" w:rsidR="00BC45BE" w:rsidRDefault="005D2965">
            <w:r>
              <w:t>173.4669</w:t>
            </w:r>
          </w:p>
        </w:tc>
        <w:tc>
          <w:tcPr>
            <w:tcW w:w="2879" w:type="dxa"/>
          </w:tcPr>
          <w:p w14:paraId="59B9ACC4" w14:textId="77777777" w:rsidR="00BC45BE" w:rsidRDefault="005D2965">
            <w:r>
              <w:t>232.85757457580524</w:t>
            </w:r>
          </w:p>
        </w:tc>
      </w:tr>
      <w:tr w:rsidR="00BC45BE" w14:paraId="63A8AA93" w14:textId="77777777" w:rsidTr="005D2965">
        <w:tc>
          <w:tcPr>
            <w:tcW w:w="2875" w:type="dxa"/>
          </w:tcPr>
          <w:p w14:paraId="19BEABBD" w14:textId="77777777" w:rsidR="00BC45BE" w:rsidRDefault="005D2965">
            <w:r>
              <w:t>2022-03-31 00:00:00</w:t>
            </w:r>
          </w:p>
        </w:tc>
        <w:tc>
          <w:tcPr>
            <w:tcW w:w="2876" w:type="dxa"/>
          </w:tcPr>
          <w:p w14:paraId="42CF2E94" w14:textId="77777777" w:rsidR="00BC45BE" w:rsidRDefault="005D2965">
            <w:r>
              <w:t>419.1362</w:t>
            </w:r>
          </w:p>
        </w:tc>
        <w:tc>
          <w:tcPr>
            <w:tcW w:w="2879" w:type="dxa"/>
          </w:tcPr>
          <w:p w14:paraId="213AB118" w14:textId="77777777" w:rsidR="00BC45BE" w:rsidRDefault="005D2965">
            <w:r>
              <w:t>233.83185902507046</w:t>
            </w:r>
          </w:p>
        </w:tc>
      </w:tr>
      <w:tr w:rsidR="00BC45BE" w14:paraId="439FAC20" w14:textId="77777777" w:rsidTr="005D2965">
        <w:tc>
          <w:tcPr>
            <w:tcW w:w="2875" w:type="dxa"/>
          </w:tcPr>
          <w:p w14:paraId="58A4C6D5" w14:textId="77777777" w:rsidR="00BC45BE" w:rsidRDefault="005D2965">
            <w:r>
              <w:t>2022-04-30 00:00:00</w:t>
            </w:r>
          </w:p>
        </w:tc>
        <w:tc>
          <w:tcPr>
            <w:tcW w:w="2876" w:type="dxa"/>
          </w:tcPr>
          <w:p w14:paraId="446CB5C4" w14:textId="77777777" w:rsidR="00BC45BE" w:rsidRDefault="005D2965">
            <w:r>
              <w:t>206.4472</w:t>
            </w:r>
          </w:p>
        </w:tc>
        <w:tc>
          <w:tcPr>
            <w:tcW w:w="2879" w:type="dxa"/>
          </w:tcPr>
          <w:p w14:paraId="1985F89F" w14:textId="77777777" w:rsidR="00BC45BE" w:rsidRDefault="005D2965">
            <w:r>
              <w:t>234.80846319921488</w:t>
            </w:r>
          </w:p>
        </w:tc>
      </w:tr>
      <w:tr w:rsidR="00BC45BE" w14:paraId="40E78DF7" w14:textId="77777777" w:rsidTr="005D2965">
        <w:tc>
          <w:tcPr>
            <w:tcW w:w="2875" w:type="dxa"/>
          </w:tcPr>
          <w:p w14:paraId="5F9B2296" w14:textId="77777777" w:rsidR="00BC45BE" w:rsidRDefault="005D2965">
            <w:r>
              <w:t>2022-05-31 00:00:00</w:t>
            </w:r>
          </w:p>
        </w:tc>
        <w:tc>
          <w:tcPr>
            <w:tcW w:w="2876" w:type="dxa"/>
          </w:tcPr>
          <w:p w14:paraId="5D8AC1F6" w14:textId="77777777" w:rsidR="00BC45BE" w:rsidRDefault="005D2965">
            <w:r>
              <w:t>205.7433</w:t>
            </w:r>
          </w:p>
        </w:tc>
        <w:tc>
          <w:tcPr>
            <w:tcW w:w="2879" w:type="dxa"/>
          </w:tcPr>
          <w:p w14:paraId="2F3FE2AB" w14:textId="77777777" w:rsidR="00BC45BE" w:rsidRDefault="005D2965">
            <w:r>
              <w:t>235.7827476484801</w:t>
            </w:r>
          </w:p>
        </w:tc>
      </w:tr>
      <w:tr w:rsidR="00BC45BE" w14:paraId="4168C704" w14:textId="77777777" w:rsidTr="005D2965">
        <w:tc>
          <w:tcPr>
            <w:tcW w:w="2875" w:type="dxa"/>
          </w:tcPr>
          <w:p w14:paraId="0E3E2063" w14:textId="77777777" w:rsidR="00BC45BE" w:rsidRDefault="005D2965">
            <w:r>
              <w:t>2022-06-30 00:00:00</w:t>
            </w:r>
          </w:p>
        </w:tc>
        <w:tc>
          <w:tcPr>
            <w:tcW w:w="2876" w:type="dxa"/>
          </w:tcPr>
          <w:p w14:paraId="006D3FC6" w14:textId="77777777" w:rsidR="00BC45BE" w:rsidRDefault="005D2965">
            <w:r>
              <w:t>196.0996</w:t>
            </w:r>
          </w:p>
        </w:tc>
        <w:tc>
          <w:tcPr>
            <w:tcW w:w="2879" w:type="dxa"/>
          </w:tcPr>
          <w:p w14:paraId="7A343F2E" w14:textId="77777777" w:rsidR="00BC45BE" w:rsidRDefault="005D2965">
            <w:r>
              <w:t>236.75703209774534</w:t>
            </w:r>
          </w:p>
        </w:tc>
      </w:tr>
      <w:tr w:rsidR="00BC45BE" w14:paraId="413921BD" w14:textId="77777777" w:rsidTr="005D2965">
        <w:tc>
          <w:tcPr>
            <w:tcW w:w="2875" w:type="dxa"/>
          </w:tcPr>
          <w:p w14:paraId="6BA7BAD8" w14:textId="77777777" w:rsidR="00BC45BE" w:rsidRDefault="005D2965">
            <w:r>
              <w:t>2022-07-31 00:00:00</w:t>
            </w:r>
          </w:p>
        </w:tc>
        <w:tc>
          <w:tcPr>
            <w:tcW w:w="2876" w:type="dxa"/>
          </w:tcPr>
          <w:p w14:paraId="1CB7DADF" w14:textId="77777777" w:rsidR="00BC45BE" w:rsidRDefault="005D2965">
            <w:r>
              <w:t>188.7902</w:t>
            </w:r>
          </w:p>
        </w:tc>
        <w:tc>
          <w:tcPr>
            <w:tcW w:w="2879" w:type="dxa"/>
          </w:tcPr>
          <w:p w14:paraId="54544DCA" w14:textId="77777777" w:rsidR="00BC45BE" w:rsidRDefault="005D2965">
            <w:r>
              <w:t>237.73131654701055</w:t>
            </w:r>
          </w:p>
        </w:tc>
      </w:tr>
      <w:tr w:rsidR="00BC45BE" w14:paraId="1E1ADC19" w14:textId="77777777" w:rsidTr="005D2965">
        <w:tc>
          <w:tcPr>
            <w:tcW w:w="2875" w:type="dxa"/>
          </w:tcPr>
          <w:p w14:paraId="47D023F4" w14:textId="77777777" w:rsidR="00BC45BE" w:rsidRDefault="005D2965">
            <w:r>
              <w:lastRenderedPageBreak/>
              <w:t>2022-08-31 00:00:00</w:t>
            </w:r>
          </w:p>
        </w:tc>
        <w:tc>
          <w:tcPr>
            <w:tcW w:w="2876" w:type="dxa"/>
          </w:tcPr>
          <w:p w14:paraId="17002EBF" w14:textId="77777777" w:rsidR="00BC45BE" w:rsidRDefault="005D2965">
            <w:r>
              <w:t>209.9623</w:t>
            </w:r>
          </w:p>
        </w:tc>
        <w:tc>
          <w:tcPr>
            <w:tcW w:w="2879" w:type="dxa"/>
          </w:tcPr>
          <w:p w14:paraId="7D0E0676" w14:textId="77777777" w:rsidR="00BC45BE" w:rsidRDefault="005D2965">
            <w:r>
              <w:t>238.70560099627576</w:t>
            </w:r>
          </w:p>
        </w:tc>
      </w:tr>
      <w:tr w:rsidR="00BC45BE" w14:paraId="0EE2B914" w14:textId="77777777" w:rsidTr="005D2965">
        <w:tc>
          <w:tcPr>
            <w:tcW w:w="2875" w:type="dxa"/>
          </w:tcPr>
          <w:p w14:paraId="077A6F0C" w14:textId="77777777" w:rsidR="00BC45BE" w:rsidRDefault="005D2965">
            <w:r>
              <w:t>2022-09-30 00:00:00</w:t>
            </w:r>
          </w:p>
        </w:tc>
        <w:tc>
          <w:tcPr>
            <w:tcW w:w="2876" w:type="dxa"/>
          </w:tcPr>
          <w:p w14:paraId="7F02C92A" w14:textId="77777777" w:rsidR="00BC45BE" w:rsidRDefault="005D2965">
            <w:r>
              <w:t>198.1683</w:t>
            </w:r>
          </w:p>
        </w:tc>
        <w:tc>
          <w:tcPr>
            <w:tcW w:w="2879" w:type="dxa"/>
          </w:tcPr>
          <w:p w14:paraId="28EC5E19" w14:textId="77777777" w:rsidR="00BC45BE" w:rsidRDefault="005D2965">
            <w:r>
              <w:t>239.67988544554103</w:t>
            </w:r>
          </w:p>
        </w:tc>
      </w:tr>
      <w:tr w:rsidR="00BC45BE" w14:paraId="70C18296" w14:textId="77777777" w:rsidTr="005D2965">
        <w:tc>
          <w:tcPr>
            <w:tcW w:w="2875" w:type="dxa"/>
          </w:tcPr>
          <w:p w14:paraId="2AE2FF7F" w14:textId="77777777" w:rsidR="00BC45BE" w:rsidRDefault="005D2965">
            <w:r>
              <w:t>2022-10-31 00:00:00</w:t>
            </w:r>
          </w:p>
        </w:tc>
        <w:tc>
          <w:tcPr>
            <w:tcW w:w="2876" w:type="dxa"/>
          </w:tcPr>
          <w:p w14:paraId="61706CB2" w14:textId="77777777" w:rsidR="00BC45BE" w:rsidRDefault="005D2965">
            <w:r>
              <w:t>227.191</w:t>
            </w:r>
          </w:p>
        </w:tc>
        <w:tc>
          <w:tcPr>
            <w:tcW w:w="2879" w:type="dxa"/>
          </w:tcPr>
          <w:p w14:paraId="3106E665" w14:textId="77777777" w:rsidR="00BC45BE" w:rsidRDefault="005D2965">
            <w:r>
              <w:t>240.65648961968546</w:t>
            </w:r>
          </w:p>
        </w:tc>
      </w:tr>
      <w:tr w:rsidR="00BC45BE" w14:paraId="2379F29E" w14:textId="77777777" w:rsidTr="005D2965">
        <w:tc>
          <w:tcPr>
            <w:tcW w:w="2875" w:type="dxa"/>
          </w:tcPr>
          <w:p w14:paraId="4ABBA2C9" w14:textId="77777777" w:rsidR="00BC45BE" w:rsidRDefault="005D2965">
            <w:r>
              <w:t>2022-11-30 00:00:00</w:t>
            </w:r>
          </w:p>
        </w:tc>
        <w:tc>
          <w:tcPr>
            <w:tcW w:w="2876" w:type="dxa"/>
          </w:tcPr>
          <w:p w14:paraId="1B60E13F" w14:textId="77777777" w:rsidR="00BC45BE" w:rsidRDefault="005D2965">
            <w:r>
              <w:t>421.1318</w:t>
            </w:r>
          </w:p>
        </w:tc>
        <w:tc>
          <w:tcPr>
            <w:tcW w:w="2879" w:type="dxa"/>
          </w:tcPr>
          <w:p w14:paraId="6EADFAC3" w14:textId="77777777" w:rsidR="00BC45BE" w:rsidRDefault="005D2965">
            <w:r>
              <w:t>241.63077406895067</w:t>
            </w:r>
          </w:p>
        </w:tc>
      </w:tr>
      <w:tr w:rsidR="00BC45BE" w14:paraId="32C2CD97" w14:textId="77777777" w:rsidTr="005D2965">
        <w:tc>
          <w:tcPr>
            <w:tcW w:w="2875" w:type="dxa"/>
          </w:tcPr>
          <w:p w14:paraId="185D60E8" w14:textId="77777777" w:rsidR="00BC45BE" w:rsidRDefault="005D2965">
            <w:r>
              <w:t>2022-12-31 00:00:00</w:t>
            </w:r>
          </w:p>
        </w:tc>
        <w:tc>
          <w:tcPr>
            <w:tcW w:w="2876" w:type="dxa"/>
          </w:tcPr>
          <w:p w14:paraId="515B5F06" w14:textId="77777777" w:rsidR="00BC45BE" w:rsidRDefault="005D2965">
            <w:r>
              <w:t>199.0861</w:t>
            </w:r>
          </w:p>
        </w:tc>
        <w:tc>
          <w:tcPr>
            <w:tcW w:w="2879" w:type="dxa"/>
          </w:tcPr>
          <w:p w14:paraId="3959529B" w14:textId="77777777" w:rsidR="00BC45BE" w:rsidRDefault="005D2965">
            <w:r>
              <w:t>242.60505851821588</w:t>
            </w:r>
          </w:p>
        </w:tc>
      </w:tr>
    </w:tbl>
    <w:p w14:paraId="7C17A217" w14:textId="77777777" w:rsidR="000B4A66" w:rsidRDefault="000B4A66"/>
    <w:p w14:paraId="208617D2" w14:textId="22B5971C" w:rsidR="000B4A66" w:rsidRDefault="000B4A66">
      <w:r>
        <w:t>The fitted versus actual comparison for Business D shows more modest variations compared to other businesses. Actual revenues range from 167.19 to 201.44, while fitted values show a consistent upward trend from 197.37 to 205.75, indicating relatively stable prediction performance.</w:t>
      </w:r>
    </w:p>
    <w:p w14:paraId="7655E60E" w14:textId="31B24ECF" w:rsidR="00BC45BE" w:rsidRDefault="005D2965">
      <w:r>
        <w:t xml:space="preserve">Table 8: Fitted vs Actual Values for biz </w:t>
      </w:r>
      <w:proofErr w:type="gramStart"/>
      <w:r>
        <w:t>D</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2876"/>
        <w:gridCol w:w="2879"/>
      </w:tblGrid>
      <w:tr w:rsidR="00BC45BE" w14:paraId="1A73C3DD" w14:textId="77777777" w:rsidTr="00515F49">
        <w:tc>
          <w:tcPr>
            <w:tcW w:w="2875" w:type="dxa"/>
            <w:shd w:val="clear" w:color="auto" w:fill="00B0F0"/>
          </w:tcPr>
          <w:p w14:paraId="58679CDF" w14:textId="77777777" w:rsidR="00BC45BE" w:rsidRDefault="005D2965">
            <w:r>
              <w:t>Date</w:t>
            </w:r>
          </w:p>
        </w:tc>
        <w:tc>
          <w:tcPr>
            <w:tcW w:w="2876" w:type="dxa"/>
            <w:shd w:val="clear" w:color="auto" w:fill="00B0F0"/>
          </w:tcPr>
          <w:p w14:paraId="19FA0589" w14:textId="77777777" w:rsidR="00BC45BE" w:rsidRDefault="005D2965">
            <w:r>
              <w:t>Actual Revenue</w:t>
            </w:r>
          </w:p>
        </w:tc>
        <w:tc>
          <w:tcPr>
            <w:tcW w:w="2879" w:type="dxa"/>
            <w:shd w:val="clear" w:color="auto" w:fill="00B0F0"/>
          </w:tcPr>
          <w:p w14:paraId="27B3092D" w14:textId="77777777" w:rsidR="00BC45BE" w:rsidRDefault="005D2965">
            <w:r>
              <w:t>Fitted Revenue</w:t>
            </w:r>
          </w:p>
        </w:tc>
      </w:tr>
      <w:tr w:rsidR="00BC45BE" w14:paraId="548DD82B" w14:textId="77777777" w:rsidTr="005D2965">
        <w:tc>
          <w:tcPr>
            <w:tcW w:w="2875" w:type="dxa"/>
          </w:tcPr>
          <w:p w14:paraId="662DB7D2" w14:textId="77777777" w:rsidR="00BC45BE" w:rsidRDefault="005D2965">
            <w:r>
              <w:t>2022-01-31 00:00:00</w:t>
            </w:r>
          </w:p>
        </w:tc>
        <w:tc>
          <w:tcPr>
            <w:tcW w:w="2876" w:type="dxa"/>
          </w:tcPr>
          <w:p w14:paraId="02F1D885" w14:textId="77777777" w:rsidR="00BC45BE" w:rsidRDefault="005D2965">
            <w:r>
              <w:t>187.2114</w:t>
            </w:r>
          </w:p>
        </w:tc>
        <w:tc>
          <w:tcPr>
            <w:tcW w:w="2879" w:type="dxa"/>
          </w:tcPr>
          <w:p w14:paraId="130C2901" w14:textId="77777777" w:rsidR="00BC45BE" w:rsidRDefault="005D2965">
            <w:r>
              <w:t>197.37382286050064</w:t>
            </w:r>
          </w:p>
        </w:tc>
      </w:tr>
      <w:tr w:rsidR="00BC45BE" w14:paraId="53162632" w14:textId="77777777" w:rsidTr="005D2965">
        <w:tc>
          <w:tcPr>
            <w:tcW w:w="2875" w:type="dxa"/>
          </w:tcPr>
          <w:p w14:paraId="60AABB11" w14:textId="77777777" w:rsidR="00BC45BE" w:rsidRDefault="005D2965">
            <w:r>
              <w:t>2022-02-28 00:00:00</w:t>
            </w:r>
          </w:p>
        </w:tc>
        <w:tc>
          <w:tcPr>
            <w:tcW w:w="2876" w:type="dxa"/>
          </w:tcPr>
          <w:p w14:paraId="10D76607" w14:textId="77777777" w:rsidR="00BC45BE" w:rsidRDefault="005D2965">
            <w:r>
              <w:t>192.0866</w:t>
            </w:r>
          </w:p>
        </w:tc>
        <w:tc>
          <w:tcPr>
            <w:tcW w:w="2879" w:type="dxa"/>
          </w:tcPr>
          <w:p w14:paraId="3271CEC5" w14:textId="77777777" w:rsidR="00BC45BE" w:rsidRDefault="005D2965">
            <w:r>
              <w:t>198.13460984222567</w:t>
            </w:r>
          </w:p>
        </w:tc>
      </w:tr>
      <w:tr w:rsidR="00BC45BE" w14:paraId="4467F8B3" w14:textId="77777777" w:rsidTr="005D2965">
        <w:tc>
          <w:tcPr>
            <w:tcW w:w="2875" w:type="dxa"/>
          </w:tcPr>
          <w:p w14:paraId="13C422B6" w14:textId="77777777" w:rsidR="00BC45BE" w:rsidRDefault="005D2965">
            <w:r>
              <w:t>2022-03-31 00:00:00</w:t>
            </w:r>
          </w:p>
        </w:tc>
        <w:tc>
          <w:tcPr>
            <w:tcW w:w="2876" w:type="dxa"/>
          </w:tcPr>
          <w:p w14:paraId="66744BB9" w14:textId="77777777" w:rsidR="00BC45BE" w:rsidRDefault="005D2965">
            <w:r>
              <w:t>195.0769</w:t>
            </w:r>
          </w:p>
        </w:tc>
        <w:tc>
          <w:tcPr>
            <w:tcW w:w="2879" w:type="dxa"/>
          </w:tcPr>
          <w:p w14:paraId="1689ED79" w14:textId="77777777" w:rsidR="00BC45BE" w:rsidRDefault="005D2965">
            <w:r>
              <w:t>198.89539682406354</w:t>
            </w:r>
          </w:p>
        </w:tc>
      </w:tr>
      <w:tr w:rsidR="00BC45BE" w14:paraId="438FE1DF" w14:textId="77777777" w:rsidTr="005D2965">
        <w:tc>
          <w:tcPr>
            <w:tcW w:w="2875" w:type="dxa"/>
          </w:tcPr>
          <w:p w14:paraId="63BCB847" w14:textId="77777777" w:rsidR="00BC45BE" w:rsidRDefault="005D2965">
            <w:r>
              <w:t>2022-04-30 00:00:00</w:t>
            </w:r>
          </w:p>
        </w:tc>
        <w:tc>
          <w:tcPr>
            <w:tcW w:w="2876" w:type="dxa"/>
          </w:tcPr>
          <w:p w14:paraId="59F6600C" w14:textId="77777777" w:rsidR="00BC45BE" w:rsidRDefault="005D2965">
            <w:r>
              <w:t>186.0012</w:t>
            </w:r>
          </w:p>
        </w:tc>
        <w:tc>
          <w:tcPr>
            <w:tcW w:w="2879" w:type="dxa"/>
          </w:tcPr>
          <w:p w14:paraId="5BCF878C" w14:textId="77777777" w:rsidR="00BC45BE" w:rsidRDefault="005D2965">
            <w:r>
              <w:t>199.65799520346258</w:t>
            </w:r>
          </w:p>
        </w:tc>
      </w:tr>
      <w:tr w:rsidR="00BC45BE" w14:paraId="03E3718B" w14:textId="77777777" w:rsidTr="005D2965">
        <w:tc>
          <w:tcPr>
            <w:tcW w:w="2875" w:type="dxa"/>
          </w:tcPr>
          <w:p w14:paraId="01D903F4" w14:textId="77777777" w:rsidR="00BC45BE" w:rsidRDefault="005D2965">
            <w:r>
              <w:t>2022-05-31 00:00:00</w:t>
            </w:r>
          </w:p>
        </w:tc>
        <w:tc>
          <w:tcPr>
            <w:tcW w:w="2876" w:type="dxa"/>
          </w:tcPr>
          <w:p w14:paraId="7D79563E" w14:textId="77777777" w:rsidR="00BC45BE" w:rsidRDefault="005D2965">
            <w:r>
              <w:t>182.4197</w:t>
            </w:r>
          </w:p>
        </w:tc>
        <w:tc>
          <w:tcPr>
            <w:tcW w:w="2879" w:type="dxa"/>
          </w:tcPr>
          <w:p w14:paraId="32EE87FB" w14:textId="77777777" w:rsidR="00BC45BE" w:rsidRDefault="005D2965">
            <w:r>
              <w:t>200.4187821852877</w:t>
            </w:r>
          </w:p>
        </w:tc>
      </w:tr>
      <w:tr w:rsidR="00BC45BE" w14:paraId="77E8CA6A" w14:textId="77777777" w:rsidTr="005D2965">
        <w:tc>
          <w:tcPr>
            <w:tcW w:w="2875" w:type="dxa"/>
          </w:tcPr>
          <w:p w14:paraId="47878E4E" w14:textId="77777777" w:rsidR="00BC45BE" w:rsidRDefault="005D2965">
            <w:r>
              <w:t>2022-06-30 00:00:00</w:t>
            </w:r>
          </w:p>
        </w:tc>
        <w:tc>
          <w:tcPr>
            <w:tcW w:w="2876" w:type="dxa"/>
          </w:tcPr>
          <w:p w14:paraId="366B11A4" w14:textId="77777777" w:rsidR="00BC45BE" w:rsidRDefault="005D2965">
            <w:r>
              <w:t>201.4386</w:t>
            </w:r>
          </w:p>
        </w:tc>
        <w:tc>
          <w:tcPr>
            <w:tcW w:w="2879" w:type="dxa"/>
          </w:tcPr>
          <w:p w14:paraId="4490891C" w14:textId="77777777" w:rsidR="00BC45BE" w:rsidRDefault="005D2965">
            <w:r>
              <w:t>201.17956916711262</w:t>
            </w:r>
          </w:p>
        </w:tc>
      </w:tr>
      <w:tr w:rsidR="00BC45BE" w14:paraId="30A1F29C" w14:textId="77777777" w:rsidTr="005D2965">
        <w:tc>
          <w:tcPr>
            <w:tcW w:w="2875" w:type="dxa"/>
          </w:tcPr>
          <w:p w14:paraId="38AA3D25" w14:textId="77777777" w:rsidR="00BC45BE" w:rsidRDefault="005D2965">
            <w:r>
              <w:t>2022-07-31 00:00:00</w:t>
            </w:r>
          </w:p>
        </w:tc>
        <w:tc>
          <w:tcPr>
            <w:tcW w:w="2876" w:type="dxa"/>
          </w:tcPr>
          <w:p w14:paraId="75F878FF" w14:textId="77777777" w:rsidR="00BC45BE" w:rsidRDefault="005D2965">
            <w:r>
              <w:t>175.3467</w:t>
            </w:r>
          </w:p>
        </w:tc>
        <w:tc>
          <w:tcPr>
            <w:tcW w:w="2879" w:type="dxa"/>
          </w:tcPr>
          <w:p w14:paraId="5846D68E" w14:textId="77777777" w:rsidR="00BC45BE" w:rsidRDefault="005D2965">
            <w:r>
              <w:t>201.94035614893755</w:t>
            </w:r>
          </w:p>
        </w:tc>
      </w:tr>
      <w:tr w:rsidR="00BC45BE" w14:paraId="7257F025" w14:textId="77777777" w:rsidTr="005D2965">
        <w:tc>
          <w:tcPr>
            <w:tcW w:w="2875" w:type="dxa"/>
          </w:tcPr>
          <w:p w14:paraId="4FE50929" w14:textId="77777777" w:rsidR="00BC45BE" w:rsidRDefault="005D2965">
            <w:r>
              <w:t>2022-08-31 00:00:00</w:t>
            </w:r>
          </w:p>
        </w:tc>
        <w:tc>
          <w:tcPr>
            <w:tcW w:w="2876" w:type="dxa"/>
          </w:tcPr>
          <w:p w14:paraId="209D5678" w14:textId="77777777" w:rsidR="00BC45BE" w:rsidRDefault="005D2965">
            <w:r>
              <w:t>175.5861</w:t>
            </w:r>
          </w:p>
        </w:tc>
        <w:tc>
          <w:tcPr>
            <w:tcW w:w="2879" w:type="dxa"/>
          </w:tcPr>
          <w:p w14:paraId="4F0AF4A3" w14:textId="77777777" w:rsidR="00BC45BE" w:rsidRDefault="005D2965">
            <w:r>
              <w:t>202.70114313076246</w:t>
            </w:r>
          </w:p>
        </w:tc>
      </w:tr>
      <w:tr w:rsidR="00BC45BE" w14:paraId="31B3E027" w14:textId="77777777" w:rsidTr="005D2965">
        <w:tc>
          <w:tcPr>
            <w:tcW w:w="2875" w:type="dxa"/>
          </w:tcPr>
          <w:p w14:paraId="32A4C0F7" w14:textId="77777777" w:rsidR="00BC45BE" w:rsidRDefault="005D2965">
            <w:r>
              <w:t>2022-09-30 00:00:00</w:t>
            </w:r>
          </w:p>
        </w:tc>
        <w:tc>
          <w:tcPr>
            <w:tcW w:w="2876" w:type="dxa"/>
          </w:tcPr>
          <w:p w14:paraId="758B9194" w14:textId="77777777" w:rsidR="00BC45BE" w:rsidRDefault="005D2965">
            <w:r>
              <w:t>186.5256</w:t>
            </w:r>
          </w:p>
        </w:tc>
        <w:tc>
          <w:tcPr>
            <w:tcW w:w="2879" w:type="dxa"/>
          </w:tcPr>
          <w:p w14:paraId="065CD068" w14:textId="77777777" w:rsidR="00BC45BE" w:rsidRDefault="005D2965">
            <w:r>
              <w:t>203.46193011258742</w:t>
            </w:r>
          </w:p>
        </w:tc>
      </w:tr>
      <w:tr w:rsidR="00BC45BE" w14:paraId="6B9FA187" w14:textId="77777777" w:rsidTr="005D2965">
        <w:tc>
          <w:tcPr>
            <w:tcW w:w="2875" w:type="dxa"/>
          </w:tcPr>
          <w:p w14:paraId="5CAAFEC0" w14:textId="77777777" w:rsidR="00BC45BE" w:rsidRDefault="005D2965">
            <w:r>
              <w:t>2022-10-31 00:00:00</w:t>
            </w:r>
          </w:p>
        </w:tc>
        <w:tc>
          <w:tcPr>
            <w:tcW w:w="2876" w:type="dxa"/>
          </w:tcPr>
          <w:p w14:paraId="26FBE9A3" w14:textId="77777777" w:rsidR="00BC45BE" w:rsidRDefault="005D2965">
            <w:r>
              <w:t>183.2711</w:t>
            </w:r>
          </w:p>
        </w:tc>
        <w:tc>
          <w:tcPr>
            <w:tcW w:w="2879" w:type="dxa"/>
          </w:tcPr>
          <w:p w14:paraId="293EDC8C" w14:textId="77777777" w:rsidR="00BC45BE" w:rsidRDefault="005D2965">
            <w:r>
              <w:t>204.2245284919881</w:t>
            </w:r>
          </w:p>
        </w:tc>
      </w:tr>
      <w:tr w:rsidR="00BC45BE" w14:paraId="1357801E" w14:textId="77777777" w:rsidTr="005D2965">
        <w:tc>
          <w:tcPr>
            <w:tcW w:w="2875" w:type="dxa"/>
          </w:tcPr>
          <w:p w14:paraId="66049A7F" w14:textId="77777777" w:rsidR="00BC45BE" w:rsidRDefault="005D2965">
            <w:r>
              <w:t>2022-11-30 00:00:00</w:t>
            </w:r>
          </w:p>
        </w:tc>
        <w:tc>
          <w:tcPr>
            <w:tcW w:w="2876" w:type="dxa"/>
          </w:tcPr>
          <w:p w14:paraId="59A7EE0D" w14:textId="77777777" w:rsidR="00BC45BE" w:rsidRDefault="005D2965">
            <w:r>
              <w:t>185.2346</w:t>
            </w:r>
          </w:p>
        </w:tc>
        <w:tc>
          <w:tcPr>
            <w:tcW w:w="2879" w:type="dxa"/>
          </w:tcPr>
          <w:p w14:paraId="1A64427D" w14:textId="77777777" w:rsidR="00BC45BE" w:rsidRDefault="005D2965">
            <w:r>
              <w:t>204.98531547381305</w:t>
            </w:r>
          </w:p>
        </w:tc>
      </w:tr>
      <w:tr w:rsidR="00BC45BE" w14:paraId="72891168" w14:textId="77777777" w:rsidTr="005D2965">
        <w:tc>
          <w:tcPr>
            <w:tcW w:w="2875" w:type="dxa"/>
          </w:tcPr>
          <w:p w14:paraId="1EDAB60C" w14:textId="77777777" w:rsidR="00BC45BE" w:rsidRDefault="005D2965">
            <w:r>
              <w:t>2022-12-31 00:00:00</w:t>
            </w:r>
          </w:p>
        </w:tc>
        <w:tc>
          <w:tcPr>
            <w:tcW w:w="2876" w:type="dxa"/>
          </w:tcPr>
          <w:p w14:paraId="4786B836" w14:textId="77777777" w:rsidR="00BC45BE" w:rsidRDefault="005D2965">
            <w:r>
              <w:t>167.1894</w:t>
            </w:r>
          </w:p>
        </w:tc>
        <w:tc>
          <w:tcPr>
            <w:tcW w:w="2879" w:type="dxa"/>
          </w:tcPr>
          <w:p w14:paraId="1655BEE5" w14:textId="77777777" w:rsidR="00BC45BE" w:rsidRDefault="005D2965">
            <w:r>
              <w:t>205.74610245563798</w:t>
            </w:r>
          </w:p>
        </w:tc>
      </w:tr>
    </w:tbl>
    <w:p w14:paraId="6CB0DD2C" w14:textId="77777777" w:rsidR="000B4A66" w:rsidRDefault="000B4A66"/>
    <w:p w14:paraId="23017B98" w14:textId="0DAC6813" w:rsidR="000B4A66" w:rsidRDefault="000B4A66">
      <w:r>
        <w:t xml:space="preserve">Business E demonstrates the closest alignment between actual and fitted values among all businesses. Actual revenues range from 87.89 to 110.95, while fitted values show a gradual </w:t>
      </w:r>
      <w:r>
        <w:lastRenderedPageBreak/>
        <w:t>increase from 112.52 to 118.28, suggesting the model captures the overall trend well despite slight overestimation.</w:t>
      </w:r>
    </w:p>
    <w:p w14:paraId="0F6DC828" w14:textId="5821C7F9" w:rsidR="00BC45BE" w:rsidRDefault="005D2965">
      <w:r>
        <w:t xml:space="preserve">Table 9: Fitted vs Actual Values for biz </w:t>
      </w:r>
      <w:proofErr w:type="gramStart"/>
      <w:r>
        <w:t>E</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2876"/>
        <w:gridCol w:w="2879"/>
      </w:tblGrid>
      <w:tr w:rsidR="00BC45BE" w14:paraId="293DFA65" w14:textId="77777777" w:rsidTr="00515F49">
        <w:tc>
          <w:tcPr>
            <w:tcW w:w="2880" w:type="dxa"/>
            <w:shd w:val="clear" w:color="auto" w:fill="00B0F0"/>
          </w:tcPr>
          <w:p w14:paraId="01A4664D" w14:textId="77777777" w:rsidR="00BC45BE" w:rsidRDefault="005D2965">
            <w:r>
              <w:t>Date</w:t>
            </w:r>
          </w:p>
        </w:tc>
        <w:tc>
          <w:tcPr>
            <w:tcW w:w="2880" w:type="dxa"/>
            <w:shd w:val="clear" w:color="auto" w:fill="00B0F0"/>
          </w:tcPr>
          <w:p w14:paraId="1AF53B31" w14:textId="77777777" w:rsidR="00BC45BE" w:rsidRDefault="005D2965">
            <w:r>
              <w:t>Actual Revenue</w:t>
            </w:r>
          </w:p>
        </w:tc>
        <w:tc>
          <w:tcPr>
            <w:tcW w:w="2880" w:type="dxa"/>
            <w:shd w:val="clear" w:color="auto" w:fill="00B0F0"/>
          </w:tcPr>
          <w:p w14:paraId="4CEC8883" w14:textId="77777777" w:rsidR="00BC45BE" w:rsidRDefault="005D2965">
            <w:r>
              <w:t>Fitted Revenue</w:t>
            </w:r>
          </w:p>
        </w:tc>
      </w:tr>
      <w:tr w:rsidR="00BC45BE" w14:paraId="5507EFFF" w14:textId="77777777" w:rsidTr="00714973">
        <w:tc>
          <w:tcPr>
            <w:tcW w:w="2880" w:type="dxa"/>
          </w:tcPr>
          <w:p w14:paraId="49BBCCF5" w14:textId="77777777" w:rsidR="00BC45BE" w:rsidRDefault="005D2965">
            <w:r>
              <w:t>2022-01-31 00:00:00</w:t>
            </w:r>
          </w:p>
        </w:tc>
        <w:tc>
          <w:tcPr>
            <w:tcW w:w="2880" w:type="dxa"/>
          </w:tcPr>
          <w:p w14:paraId="44B2ABCB" w14:textId="77777777" w:rsidR="00BC45BE" w:rsidRDefault="005D2965">
            <w:r>
              <w:t>110.9473</w:t>
            </w:r>
          </w:p>
        </w:tc>
        <w:tc>
          <w:tcPr>
            <w:tcW w:w="2880" w:type="dxa"/>
          </w:tcPr>
          <w:p w14:paraId="15756DF4" w14:textId="77777777" w:rsidR="00BC45BE" w:rsidRDefault="005D2965">
            <w:r>
              <w:t>112.51682864379617</w:t>
            </w:r>
          </w:p>
        </w:tc>
      </w:tr>
      <w:tr w:rsidR="00BC45BE" w14:paraId="3ECAE72D" w14:textId="77777777" w:rsidTr="00714973">
        <w:tc>
          <w:tcPr>
            <w:tcW w:w="2880" w:type="dxa"/>
          </w:tcPr>
          <w:p w14:paraId="2C8EF8FB" w14:textId="77777777" w:rsidR="00BC45BE" w:rsidRDefault="005D2965">
            <w:r>
              <w:t>2022-02-28 00:00:00</w:t>
            </w:r>
          </w:p>
        </w:tc>
        <w:tc>
          <w:tcPr>
            <w:tcW w:w="2880" w:type="dxa"/>
          </w:tcPr>
          <w:p w14:paraId="03F28BE1" w14:textId="77777777" w:rsidR="00BC45BE" w:rsidRDefault="005D2965">
            <w:r>
              <w:t>106.3165</w:t>
            </w:r>
          </w:p>
        </w:tc>
        <w:tc>
          <w:tcPr>
            <w:tcW w:w="2880" w:type="dxa"/>
          </w:tcPr>
          <w:p w14:paraId="0AECF049" w14:textId="77777777" w:rsidR="00BC45BE" w:rsidRDefault="005D2965">
            <w:r>
              <w:t>113.0405304102171</w:t>
            </w:r>
          </w:p>
        </w:tc>
      </w:tr>
      <w:tr w:rsidR="00BC45BE" w14:paraId="076E5959" w14:textId="77777777" w:rsidTr="00714973">
        <w:tc>
          <w:tcPr>
            <w:tcW w:w="2880" w:type="dxa"/>
          </w:tcPr>
          <w:p w14:paraId="09138E34" w14:textId="77777777" w:rsidR="00BC45BE" w:rsidRDefault="005D2965">
            <w:r>
              <w:t>2022-03-31 00:00:00</w:t>
            </w:r>
          </w:p>
        </w:tc>
        <w:tc>
          <w:tcPr>
            <w:tcW w:w="2880" w:type="dxa"/>
          </w:tcPr>
          <w:p w14:paraId="4E432719" w14:textId="77777777" w:rsidR="00BC45BE" w:rsidRDefault="005D2965">
            <w:r>
              <w:t>108.6332</w:t>
            </w:r>
          </w:p>
        </w:tc>
        <w:tc>
          <w:tcPr>
            <w:tcW w:w="2880" w:type="dxa"/>
          </w:tcPr>
          <w:p w14:paraId="013FCB7E" w14:textId="77777777" w:rsidR="00BC45BE" w:rsidRDefault="005D2965">
            <w:r>
              <w:t>113.56423217663803</w:t>
            </w:r>
          </w:p>
        </w:tc>
      </w:tr>
      <w:tr w:rsidR="00BC45BE" w14:paraId="1F3E8A42" w14:textId="77777777" w:rsidTr="00714973">
        <w:tc>
          <w:tcPr>
            <w:tcW w:w="2880" w:type="dxa"/>
          </w:tcPr>
          <w:p w14:paraId="2F666421" w14:textId="77777777" w:rsidR="00BC45BE" w:rsidRDefault="005D2965">
            <w:r>
              <w:t>2022-04-30 00:00:00</w:t>
            </w:r>
          </w:p>
        </w:tc>
        <w:tc>
          <w:tcPr>
            <w:tcW w:w="2880" w:type="dxa"/>
          </w:tcPr>
          <w:p w14:paraId="061C1F32" w14:textId="77777777" w:rsidR="00BC45BE" w:rsidRDefault="005D2965">
            <w:r>
              <w:t>103.8085</w:t>
            </w:r>
          </w:p>
        </w:tc>
        <w:tc>
          <w:tcPr>
            <w:tcW w:w="2880" w:type="dxa"/>
          </w:tcPr>
          <w:p w14:paraId="7FE56AC8" w14:textId="77777777" w:rsidR="00BC45BE" w:rsidRDefault="005D2965">
            <w:r>
              <w:t>114.08918085202662</w:t>
            </w:r>
          </w:p>
        </w:tc>
      </w:tr>
      <w:tr w:rsidR="00BC45BE" w14:paraId="46547B04" w14:textId="77777777" w:rsidTr="00714973">
        <w:tc>
          <w:tcPr>
            <w:tcW w:w="2880" w:type="dxa"/>
          </w:tcPr>
          <w:p w14:paraId="3D4AD121" w14:textId="77777777" w:rsidR="00BC45BE" w:rsidRDefault="005D2965">
            <w:r>
              <w:t>2022-05-31 00:00:00</w:t>
            </w:r>
          </w:p>
        </w:tc>
        <w:tc>
          <w:tcPr>
            <w:tcW w:w="2880" w:type="dxa"/>
          </w:tcPr>
          <w:p w14:paraId="7A45BFF1" w14:textId="77777777" w:rsidR="00BC45BE" w:rsidRDefault="005D2965">
            <w:r>
              <w:t>105.3727</w:t>
            </w:r>
          </w:p>
        </w:tc>
        <w:tc>
          <w:tcPr>
            <w:tcW w:w="2880" w:type="dxa"/>
          </w:tcPr>
          <w:p w14:paraId="60E18266" w14:textId="77777777" w:rsidR="00BC45BE" w:rsidRDefault="005D2965">
            <w:r>
              <w:t>114.61288261844753</w:t>
            </w:r>
          </w:p>
        </w:tc>
      </w:tr>
      <w:tr w:rsidR="00BC45BE" w14:paraId="6C467AFD" w14:textId="77777777" w:rsidTr="00714973">
        <w:tc>
          <w:tcPr>
            <w:tcW w:w="2880" w:type="dxa"/>
          </w:tcPr>
          <w:p w14:paraId="32001AE0" w14:textId="77777777" w:rsidR="00BC45BE" w:rsidRDefault="005D2965">
            <w:r>
              <w:t>2022-06-30 00:00:00</w:t>
            </w:r>
          </w:p>
        </w:tc>
        <w:tc>
          <w:tcPr>
            <w:tcW w:w="2880" w:type="dxa"/>
          </w:tcPr>
          <w:p w14:paraId="4913D5B9" w14:textId="77777777" w:rsidR="00BC45BE" w:rsidRDefault="005D2965">
            <w:r>
              <w:t>99.948</w:t>
            </w:r>
          </w:p>
        </w:tc>
        <w:tc>
          <w:tcPr>
            <w:tcW w:w="2880" w:type="dxa"/>
          </w:tcPr>
          <w:p w14:paraId="18FAE596" w14:textId="77777777" w:rsidR="00BC45BE" w:rsidRDefault="005D2965">
            <w:r>
              <w:t>115.13658438486846</w:t>
            </w:r>
          </w:p>
        </w:tc>
      </w:tr>
      <w:tr w:rsidR="00BC45BE" w14:paraId="1FF8432C" w14:textId="77777777" w:rsidTr="00714973">
        <w:tc>
          <w:tcPr>
            <w:tcW w:w="2880" w:type="dxa"/>
          </w:tcPr>
          <w:p w14:paraId="66E93165" w14:textId="77777777" w:rsidR="00BC45BE" w:rsidRDefault="005D2965">
            <w:r>
              <w:t>2022-07-31 00:00:00</w:t>
            </w:r>
          </w:p>
        </w:tc>
        <w:tc>
          <w:tcPr>
            <w:tcW w:w="2880" w:type="dxa"/>
          </w:tcPr>
          <w:p w14:paraId="1B18E8B4" w14:textId="77777777" w:rsidR="00BC45BE" w:rsidRDefault="005D2965">
            <w:r>
              <w:t>106.8741</w:t>
            </w:r>
          </w:p>
        </w:tc>
        <w:tc>
          <w:tcPr>
            <w:tcW w:w="2880" w:type="dxa"/>
          </w:tcPr>
          <w:p w14:paraId="25A40248" w14:textId="77777777" w:rsidR="00BC45BE" w:rsidRDefault="005D2965">
            <w:r>
              <w:t>115.66028615128938</w:t>
            </w:r>
          </w:p>
        </w:tc>
      </w:tr>
      <w:tr w:rsidR="00BC45BE" w14:paraId="0A5D76C9" w14:textId="77777777" w:rsidTr="00714973">
        <w:tc>
          <w:tcPr>
            <w:tcW w:w="2880" w:type="dxa"/>
          </w:tcPr>
          <w:p w14:paraId="1235BF9C" w14:textId="77777777" w:rsidR="00BC45BE" w:rsidRDefault="005D2965">
            <w:r>
              <w:t>2022-08-31 00:00:00</w:t>
            </w:r>
          </w:p>
        </w:tc>
        <w:tc>
          <w:tcPr>
            <w:tcW w:w="2880" w:type="dxa"/>
          </w:tcPr>
          <w:p w14:paraId="3304883B" w14:textId="77777777" w:rsidR="00BC45BE" w:rsidRDefault="005D2965">
            <w:r>
              <w:t>102.8978</w:t>
            </w:r>
          </w:p>
        </w:tc>
        <w:tc>
          <w:tcPr>
            <w:tcW w:w="2880" w:type="dxa"/>
          </w:tcPr>
          <w:p w14:paraId="4FEB20FD" w14:textId="77777777" w:rsidR="00BC45BE" w:rsidRDefault="005D2965">
            <w:r>
              <w:t>116.1839879177103</w:t>
            </w:r>
          </w:p>
        </w:tc>
      </w:tr>
      <w:tr w:rsidR="00BC45BE" w14:paraId="154AAE2E" w14:textId="77777777" w:rsidTr="00714973">
        <w:tc>
          <w:tcPr>
            <w:tcW w:w="2880" w:type="dxa"/>
          </w:tcPr>
          <w:p w14:paraId="3EA2AD93" w14:textId="77777777" w:rsidR="00BC45BE" w:rsidRDefault="005D2965">
            <w:r>
              <w:t>2022-09-30 00:00:00</w:t>
            </w:r>
          </w:p>
        </w:tc>
        <w:tc>
          <w:tcPr>
            <w:tcW w:w="2880" w:type="dxa"/>
          </w:tcPr>
          <w:p w14:paraId="01E9AEDB" w14:textId="77777777" w:rsidR="00BC45BE" w:rsidRDefault="005D2965">
            <w:r>
              <w:t>87.8932</w:t>
            </w:r>
          </w:p>
        </w:tc>
        <w:tc>
          <w:tcPr>
            <w:tcW w:w="2880" w:type="dxa"/>
          </w:tcPr>
          <w:p w14:paraId="7CE5C1D9" w14:textId="77777777" w:rsidR="00BC45BE" w:rsidRDefault="005D2965">
            <w:r>
              <w:t>116.70768968413125</w:t>
            </w:r>
          </w:p>
        </w:tc>
      </w:tr>
      <w:tr w:rsidR="00BC45BE" w14:paraId="4D666ED0" w14:textId="77777777" w:rsidTr="00714973">
        <w:tc>
          <w:tcPr>
            <w:tcW w:w="2880" w:type="dxa"/>
          </w:tcPr>
          <w:p w14:paraId="6D08C6FE" w14:textId="77777777" w:rsidR="00BC45BE" w:rsidRDefault="005D2965">
            <w:r>
              <w:t>2022-10-31 00:00:00</w:t>
            </w:r>
          </w:p>
        </w:tc>
        <w:tc>
          <w:tcPr>
            <w:tcW w:w="2880" w:type="dxa"/>
          </w:tcPr>
          <w:p w14:paraId="04C6E587" w14:textId="77777777" w:rsidR="00BC45BE" w:rsidRDefault="005D2965">
            <w:r>
              <w:t>90.4147</w:t>
            </w:r>
          </w:p>
        </w:tc>
        <w:tc>
          <w:tcPr>
            <w:tcW w:w="2880" w:type="dxa"/>
          </w:tcPr>
          <w:p w14:paraId="5D602B35" w14:textId="77777777" w:rsidR="00BC45BE" w:rsidRDefault="005D2965">
            <w:r>
              <w:t>117.23263835951984</w:t>
            </w:r>
          </w:p>
        </w:tc>
      </w:tr>
      <w:tr w:rsidR="00BC45BE" w14:paraId="3635949D" w14:textId="77777777" w:rsidTr="00714973">
        <w:tc>
          <w:tcPr>
            <w:tcW w:w="2880" w:type="dxa"/>
          </w:tcPr>
          <w:p w14:paraId="6DB6043E" w14:textId="77777777" w:rsidR="00BC45BE" w:rsidRDefault="005D2965">
            <w:r>
              <w:t>2022-11-30 00:00:00</w:t>
            </w:r>
          </w:p>
        </w:tc>
        <w:tc>
          <w:tcPr>
            <w:tcW w:w="2880" w:type="dxa"/>
          </w:tcPr>
          <w:p w14:paraId="7ACDA0D3" w14:textId="77777777" w:rsidR="00BC45BE" w:rsidRDefault="005D2965">
            <w:r>
              <w:t>106.3109</w:t>
            </w:r>
          </w:p>
        </w:tc>
        <w:tc>
          <w:tcPr>
            <w:tcW w:w="2880" w:type="dxa"/>
          </w:tcPr>
          <w:p w14:paraId="3D9FCAD8" w14:textId="77777777" w:rsidR="00BC45BE" w:rsidRDefault="005D2965">
            <w:r>
              <w:t>117.75634012594075</w:t>
            </w:r>
          </w:p>
        </w:tc>
      </w:tr>
      <w:tr w:rsidR="00BC45BE" w14:paraId="54CD2226" w14:textId="77777777" w:rsidTr="00714973">
        <w:tc>
          <w:tcPr>
            <w:tcW w:w="2880" w:type="dxa"/>
          </w:tcPr>
          <w:p w14:paraId="40932433" w14:textId="77777777" w:rsidR="00BC45BE" w:rsidRDefault="005D2965">
            <w:r>
              <w:t>2022-12-31 00:00:00</w:t>
            </w:r>
          </w:p>
        </w:tc>
        <w:tc>
          <w:tcPr>
            <w:tcW w:w="2880" w:type="dxa"/>
          </w:tcPr>
          <w:p w14:paraId="67E09835" w14:textId="77777777" w:rsidR="00BC45BE" w:rsidRDefault="005D2965">
            <w:r>
              <w:t>101.038</w:t>
            </w:r>
          </w:p>
        </w:tc>
        <w:tc>
          <w:tcPr>
            <w:tcW w:w="2880" w:type="dxa"/>
          </w:tcPr>
          <w:p w14:paraId="2E3C27BC" w14:textId="77777777" w:rsidR="00BC45BE" w:rsidRDefault="005D2965">
            <w:r>
              <w:t>118.28004189236168</w:t>
            </w:r>
          </w:p>
        </w:tc>
      </w:tr>
    </w:tbl>
    <w:p w14:paraId="5CA3F740" w14:textId="585FA6AB" w:rsidR="00BC45BE" w:rsidRDefault="0005644C">
      <w:pPr>
        <w:pStyle w:val="Heading1"/>
      </w:pPr>
      <w:r>
        <w:t>7</w:t>
      </w:r>
      <w:r w:rsidR="005D2965">
        <w:t xml:space="preserve">. Conclusion </w:t>
      </w:r>
    </w:p>
    <w:p w14:paraId="571126BC" w14:textId="702D888E" w:rsidR="005B4F8F" w:rsidRDefault="005B4F8F" w:rsidP="005B4F8F">
      <w:pPr>
        <w:pStyle w:val="NormalWeb"/>
      </w:pPr>
      <w:r>
        <w:t>This model development report</w:t>
      </w:r>
      <w:r>
        <w:t xml:space="preserve"> aimed to </w:t>
      </w:r>
      <w:r>
        <w:t>capture the</w:t>
      </w:r>
      <w:r>
        <w:t xml:space="preserve"> robust forecasting models for revenue across the Equities Trading businesses, utilizing GDP as a key economic indicator. The ARIMA models we developed successfully captured revenue patterns for each business segment, allowing us to better understand their sensitivities to macroeconomic conditions.</w:t>
      </w:r>
    </w:p>
    <w:p w14:paraId="4807CBBE" w14:textId="77777777" w:rsidR="005B4F8F" w:rsidRDefault="005B4F8F" w:rsidP="005B4F8F">
      <w:pPr>
        <w:pStyle w:val="NormalWeb"/>
      </w:pPr>
      <w:r>
        <w:t xml:space="preserve">The analysis revealed that </w:t>
      </w:r>
      <w:r>
        <w:rPr>
          <w:rStyle w:val="Strong"/>
        </w:rPr>
        <w:t>Flow Derivatives</w:t>
      </w:r>
      <w:r>
        <w:t xml:space="preserve"> is the most sensitive to GDP changes, indicating that revenue in this segment is highly influenced by economic cycles and market volatility. In contrast, the </w:t>
      </w:r>
      <w:r>
        <w:rPr>
          <w:rStyle w:val="Strong"/>
        </w:rPr>
        <w:t>Other Businesses</w:t>
      </w:r>
      <w:r>
        <w:t xml:space="preserve"> segment demonstrated stable, predictable revenue patterns, suggesting a strong potential for risk diversification. </w:t>
      </w:r>
      <w:r>
        <w:rPr>
          <w:rStyle w:val="Strong"/>
        </w:rPr>
        <w:t>Cash Equities</w:t>
      </w:r>
      <w:r>
        <w:t xml:space="preserve"> and </w:t>
      </w:r>
      <w:r>
        <w:rPr>
          <w:rStyle w:val="Strong"/>
        </w:rPr>
        <w:t>Convertibles</w:t>
      </w:r>
      <w:r>
        <w:t xml:space="preserve"> showed moderate correlations with GDP, implying that while they are impacted by economic shifts, they retain some resilience due to diversified revenue drivers. The </w:t>
      </w:r>
      <w:r>
        <w:rPr>
          <w:rStyle w:val="Strong"/>
        </w:rPr>
        <w:t>Equity Finance Solutions (EFS)</w:t>
      </w:r>
      <w:r>
        <w:t xml:space="preserve"> segment displayed stable </w:t>
      </w:r>
      <w:r>
        <w:lastRenderedPageBreak/>
        <w:t>performance, primarily driven by client demand for financing, which remains relatively insulated from short-term economic fluctuations.</w:t>
      </w:r>
    </w:p>
    <w:p w14:paraId="6E2022DE" w14:textId="77777777" w:rsidR="005B4F8F" w:rsidRDefault="005B4F8F" w:rsidP="005B4F8F">
      <w:pPr>
        <w:pStyle w:val="NormalWeb"/>
      </w:pPr>
      <w:r>
        <w:t>These insights enable us to refine our revenue projections and inform strategic planning for the Equities Trading business. By leveraging these models, Barclays can optimize capital allocation, enhance trading strategies, and better manage risks associated with macroeconomic changes. To further enhance model accuracy, future iterations should consider incorporating additional economic indicators such as interest rates, market volatility, or sector-specific indices to capture more granular market dynamics. This will support data-driven decision-making and strengthen our competitive edge in equities trading.</w:t>
      </w:r>
    </w:p>
    <w:p w14:paraId="5CCCE0BB" w14:textId="77777777" w:rsidR="00BC45BE" w:rsidRDefault="00BC45BE"/>
    <w:p w14:paraId="505D2CF9" w14:textId="320E7CAB" w:rsidR="00BC45BE" w:rsidRDefault="00BC45BE"/>
    <w:sectPr w:rsidR="00BC45B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1F801D4"/>
    <w:multiLevelType w:val="multilevel"/>
    <w:tmpl w:val="B262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FE688F"/>
    <w:multiLevelType w:val="multilevel"/>
    <w:tmpl w:val="E17A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DE389F"/>
    <w:multiLevelType w:val="multilevel"/>
    <w:tmpl w:val="F08C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1A2885"/>
    <w:multiLevelType w:val="multilevel"/>
    <w:tmpl w:val="4FB07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F5694D"/>
    <w:multiLevelType w:val="multilevel"/>
    <w:tmpl w:val="E7E4A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EC743F"/>
    <w:multiLevelType w:val="multilevel"/>
    <w:tmpl w:val="D3E2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664165">
    <w:abstractNumId w:val="8"/>
  </w:num>
  <w:num w:numId="2" w16cid:durableId="995569014">
    <w:abstractNumId w:val="6"/>
  </w:num>
  <w:num w:numId="3" w16cid:durableId="1785346253">
    <w:abstractNumId w:val="5"/>
  </w:num>
  <w:num w:numId="4" w16cid:durableId="82379755">
    <w:abstractNumId w:val="4"/>
  </w:num>
  <w:num w:numId="5" w16cid:durableId="149254189">
    <w:abstractNumId w:val="7"/>
  </w:num>
  <w:num w:numId="6" w16cid:durableId="301883159">
    <w:abstractNumId w:val="3"/>
  </w:num>
  <w:num w:numId="7" w16cid:durableId="939679218">
    <w:abstractNumId w:val="2"/>
  </w:num>
  <w:num w:numId="8" w16cid:durableId="826630804">
    <w:abstractNumId w:val="1"/>
  </w:num>
  <w:num w:numId="9" w16cid:durableId="280378998">
    <w:abstractNumId w:val="0"/>
  </w:num>
  <w:num w:numId="10" w16cid:durableId="389304050">
    <w:abstractNumId w:val="11"/>
  </w:num>
  <w:num w:numId="11" w16cid:durableId="795024422">
    <w:abstractNumId w:val="13"/>
  </w:num>
  <w:num w:numId="12" w16cid:durableId="134571344">
    <w:abstractNumId w:val="9"/>
  </w:num>
  <w:num w:numId="13" w16cid:durableId="507866626">
    <w:abstractNumId w:val="12"/>
  </w:num>
  <w:num w:numId="14" w16cid:durableId="1122648498">
    <w:abstractNumId w:val="14"/>
  </w:num>
  <w:num w:numId="15" w16cid:durableId="15207024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644C"/>
    <w:rsid w:val="0006063C"/>
    <w:rsid w:val="000B4A66"/>
    <w:rsid w:val="000D73D4"/>
    <w:rsid w:val="0015074B"/>
    <w:rsid w:val="00165CA1"/>
    <w:rsid w:val="00241239"/>
    <w:rsid w:val="0029639D"/>
    <w:rsid w:val="00326F90"/>
    <w:rsid w:val="00386044"/>
    <w:rsid w:val="003C5F5D"/>
    <w:rsid w:val="00515F49"/>
    <w:rsid w:val="005B4F8F"/>
    <w:rsid w:val="005D2965"/>
    <w:rsid w:val="00663ECE"/>
    <w:rsid w:val="00714973"/>
    <w:rsid w:val="007A3555"/>
    <w:rsid w:val="00A24E9D"/>
    <w:rsid w:val="00AA1D8D"/>
    <w:rsid w:val="00AF7512"/>
    <w:rsid w:val="00B36DBF"/>
    <w:rsid w:val="00B47730"/>
    <w:rsid w:val="00BC45BE"/>
    <w:rsid w:val="00C56D33"/>
    <w:rsid w:val="00CA6FFB"/>
    <w:rsid w:val="00CB0458"/>
    <w:rsid w:val="00CB0664"/>
    <w:rsid w:val="00CB3B6B"/>
    <w:rsid w:val="00CD39C5"/>
    <w:rsid w:val="00DA1D74"/>
    <w:rsid w:val="00F0191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F1D06D"/>
  <w14:defaultImageDpi w14:val="300"/>
  <w15:docId w15:val="{A6119800-CFE1-4E17-8A21-1B47FD163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whitespace-pre-wrap">
    <w:name w:val="whitespace-pre-wrap"/>
    <w:basedOn w:val="Normal"/>
    <w:rsid w:val="003C5F5D"/>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rmalWeb">
    <w:name w:val="Normal (Web)"/>
    <w:basedOn w:val="Normal"/>
    <w:uiPriority w:val="99"/>
    <w:unhideWhenUsed/>
    <w:rsid w:val="00A24E9D"/>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TMLCode">
    <w:name w:val="HTML Code"/>
    <w:basedOn w:val="DefaultParagraphFont"/>
    <w:uiPriority w:val="99"/>
    <w:semiHidden/>
    <w:unhideWhenUsed/>
    <w:rsid w:val="00A24E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98967">
      <w:bodyDiv w:val="1"/>
      <w:marLeft w:val="0"/>
      <w:marRight w:val="0"/>
      <w:marTop w:val="0"/>
      <w:marBottom w:val="0"/>
      <w:divBdr>
        <w:top w:val="none" w:sz="0" w:space="0" w:color="auto"/>
        <w:left w:val="none" w:sz="0" w:space="0" w:color="auto"/>
        <w:bottom w:val="none" w:sz="0" w:space="0" w:color="auto"/>
        <w:right w:val="none" w:sz="0" w:space="0" w:color="auto"/>
      </w:divBdr>
    </w:div>
    <w:div w:id="168908591">
      <w:bodyDiv w:val="1"/>
      <w:marLeft w:val="0"/>
      <w:marRight w:val="0"/>
      <w:marTop w:val="0"/>
      <w:marBottom w:val="0"/>
      <w:divBdr>
        <w:top w:val="none" w:sz="0" w:space="0" w:color="auto"/>
        <w:left w:val="none" w:sz="0" w:space="0" w:color="auto"/>
        <w:bottom w:val="none" w:sz="0" w:space="0" w:color="auto"/>
        <w:right w:val="none" w:sz="0" w:space="0" w:color="auto"/>
      </w:divBdr>
    </w:div>
    <w:div w:id="982467703">
      <w:bodyDiv w:val="1"/>
      <w:marLeft w:val="0"/>
      <w:marRight w:val="0"/>
      <w:marTop w:val="0"/>
      <w:marBottom w:val="0"/>
      <w:divBdr>
        <w:top w:val="none" w:sz="0" w:space="0" w:color="auto"/>
        <w:left w:val="none" w:sz="0" w:space="0" w:color="auto"/>
        <w:bottom w:val="none" w:sz="0" w:space="0" w:color="auto"/>
        <w:right w:val="none" w:sz="0" w:space="0" w:color="auto"/>
      </w:divBdr>
    </w:div>
    <w:div w:id="1038167239">
      <w:bodyDiv w:val="1"/>
      <w:marLeft w:val="0"/>
      <w:marRight w:val="0"/>
      <w:marTop w:val="0"/>
      <w:marBottom w:val="0"/>
      <w:divBdr>
        <w:top w:val="none" w:sz="0" w:space="0" w:color="auto"/>
        <w:left w:val="none" w:sz="0" w:space="0" w:color="auto"/>
        <w:bottom w:val="none" w:sz="0" w:space="0" w:color="auto"/>
        <w:right w:val="none" w:sz="0" w:space="0" w:color="auto"/>
      </w:divBdr>
    </w:div>
    <w:div w:id="1370298926">
      <w:bodyDiv w:val="1"/>
      <w:marLeft w:val="0"/>
      <w:marRight w:val="0"/>
      <w:marTop w:val="0"/>
      <w:marBottom w:val="0"/>
      <w:divBdr>
        <w:top w:val="none" w:sz="0" w:space="0" w:color="auto"/>
        <w:left w:val="none" w:sz="0" w:space="0" w:color="auto"/>
        <w:bottom w:val="none" w:sz="0" w:space="0" w:color="auto"/>
        <w:right w:val="none" w:sz="0" w:space="0" w:color="auto"/>
      </w:divBdr>
    </w:div>
    <w:div w:id="1376730878">
      <w:bodyDiv w:val="1"/>
      <w:marLeft w:val="0"/>
      <w:marRight w:val="0"/>
      <w:marTop w:val="0"/>
      <w:marBottom w:val="0"/>
      <w:divBdr>
        <w:top w:val="none" w:sz="0" w:space="0" w:color="auto"/>
        <w:left w:val="none" w:sz="0" w:space="0" w:color="auto"/>
        <w:bottom w:val="none" w:sz="0" w:space="0" w:color="auto"/>
        <w:right w:val="none" w:sz="0" w:space="0" w:color="auto"/>
      </w:divBdr>
    </w:div>
    <w:div w:id="1416896559">
      <w:bodyDiv w:val="1"/>
      <w:marLeft w:val="0"/>
      <w:marRight w:val="0"/>
      <w:marTop w:val="0"/>
      <w:marBottom w:val="0"/>
      <w:divBdr>
        <w:top w:val="none" w:sz="0" w:space="0" w:color="auto"/>
        <w:left w:val="none" w:sz="0" w:space="0" w:color="auto"/>
        <w:bottom w:val="none" w:sz="0" w:space="0" w:color="auto"/>
        <w:right w:val="none" w:sz="0" w:space="0" w:color="auto"/>
      </w:divBdr>
    </w:div>
    <w:div w:id="20304457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18</Pages>
  <Words>3234</Words>
  <Characters>18440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21631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佳平 王</cp:lastModifiedBy>
  <cp:revision>24</cp:revision>
  <dcterms:created xsi:type="dcterms:W3CDTF">2024-11-13T15:16:00Z</dcterms:created>
  <dcterms:modified xsi:type="dcterms:W3CDTF">2024-11-13T17:49:00Z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754cbb2-29ed-4ffe-af90-a08465e0dd2c_Enabled">
    <vt:lpwstr>true</vt:lpwstr>
  </property>
  <property fmtid="{D5CDD505-2E9C-101B-9397-08002B2CF9AE}" pid="3" name="MSIP_Label_c754cbb2-29ed-4ffe-af90-a08465e0dd2c_SetDate">
    <vt:lpwstr>2024-11-13T15:16:27Z</vt:lpwstr>
  </property>
  <property fmtid="{D5CDD505-2E9C-101B-9397-08002B2CF9AE}" pid="4" name="MSIP_Label_c754cbb2-29ed-4ffe-af90-a08465e0dd2c_Method">
    <vt:lpwstr>Privileged</vt:lpwstr>
  </property>
  <property fmtid="{D5CDD505-2E9C-101B-9397-08002B2CF9AE}" pid="5" name="MSIP_Label_c754cbb2-29ed-4ffe-af90-a08465e0dd2c_Name">
    <vt:lpwstr>Unrestricted</vt:lpwstr>
  </property>
  <property fmtid="{D5CDD505-2E9C-101B-9397-08002B2CF9AE}" pid="6" name="MSIP_Label_c754cbb2-29ed-4ffe-af90-a08465e0dd2c_SiteId">
    <vt:lpwstr>c4b62f1d-01e0-4107-a0cc-5ac886858b23</vt:lpwstr>
  </property>
  <property fmtid="{D5CDD505-2E9C-101B-9397-08002B2CF9AE}" pid="7" name="MSIP_Label_c754cbb2-29ed-4ffe-af90-a08465e0dd2c_ActionId">
    <vt:lpwstr>5743d640-fd2f-4ebb-9322-f642d3e3fd85</vt:lpwstr>
  </property>
  <property fmtid="{D5CDD505-2E9C-101B-9397-08002B2CF9AE}" pid="8" name="MSIP_Label_c754cbb2-29ed-4ffe-af90-a08465e0dd2c_ContentBits">
    <vt:lpwstr>0</vt:lpwstr>
  </property>
</Properties>
</file>